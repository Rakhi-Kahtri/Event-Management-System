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E9" w:rsidRPr="000D1406" w:rsidRDefault="00E819E9" w:rsidP="0015774F"/>
    <w:p w:rsidR="00E819E9" w:rsidRPr="000D1406" w:rsidRDefault="00E819E9" w:rsidP="0015774F">
      <w:pPr>
        <w:jc w:val="center"/>
      </w:pPr>
      <w:r w:rsidRPr="000D1406">
        <w:rPr>
          <w:noProof/>
        </w:rPr>
        <w:drawing>
          <wp:inline distT="0" distB="0" distL="0" distR="0">
            <wp:extent cx="209550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a:blip r:embed="rId6">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E819E9" w:rsidRPr="000D1406" w:rsidRDefault="00E819E9" w:rsidP="0015774F">
      <w:pPr>
        <w:pStyle w:val="Heading1"/>
        <w:jc w:val="center"/>
        <w:rPr>
          <w:rFonts w:asciiTheme="minorHAnsi" w:hAnsiTheme="minorHAnsi"/>
          <w:sz w:val="56"/>
          <w:szCs w:val="56"/>
        </w:rPr>
      </w:pPr>
      <w:r w:rsidRPr="000D1406">
        <w:rPr>
          <w:rFonts w:asciiTheme="minorHAnsi" w:hAnsiTheme="minorHAnsi"/>
          <w:sz w:val="56"/>
          <w:szCs w:val="56"/>
        </w:rPr>
        <w:t>Event Management System</w:t>
      </w:r>
    </w:p>
    <w:p w:rsidR="00E819E9" w:rsidRPr="000D1406" w:rsidRDefault="00E819E9" w:rsidP="0015774F">
      <w:pPr>
        <w:jc w:val="center"/>
      </w:pPr>
    </w:p>
    <w:p w:rsidR="00E819E9" w:rsidRPr="000D1406" w:rsidRDefault="00E819E9" w:rsidP="0015774F">
      <w:pPr>
        <w:jc w:val="center"/>
      </w:pPr>
    </w:p>
    <w:p w:rsidR="00E819E9" w:rsidRPr="000D1406" w:rsidRDefault="00E819E9" w:rsidP="0015774F">
      <w:pPr>
        <w:pStyle w:val="Heading2"/>
        <w:jc w:val="center"/>
        <w:rPr>
          <w:rFonts w:asciiTheme="minorHAnsi" w:hAnsiTheme="minorHAnsi"/>
          <w:sz w:val="44"/>
          <w:szCs w:val="44"/>
        </w:rPr>
      </w:pPr>
      <w:r w:rsidRPr="000D1406">
        <w:rPr>
          <w:rFonts w:asciiTheme="minorHAnsi" w:hAnsiTheme="minorHAnsi"/>
          <w:sz w:val="44"/>
          <w:szCs w:val="44"/>
        </w:rPr>
        <w:t xml:space="preserve">Presented </w:t>
      </w:r>
      <w:proofErr w:type="gramStart"/>
      <w:r w:rsidRPr="000D1406">
        <w:rPr>
          <w:rFonts w:asciiTheme="minorHAnsi" w:hAnsiTheme="minorHAnsi"/>
          <w:sz w:val="44"/>
          <w:szCs w:val="44"/>
        </w:rPr>
        <w:t>By :</w:t>
      </w:r>
      <w:proofErr w:type="gramEnd"/>
      <w:r w:rsidRPr="000D1406">
        <w:rPr>
          <w:rFonts w:asciiTheme="minorHAnsi" w:hAnsiTheme="minorHAnsi"/>
          <w:sz w:val="44"/>
          <w:szCs w:val="44"/>
        </w:rPr>
        <w:t xml:space="preserve"> </w:t>
      </w:r>
      <w:proofErr w:type="spellStart"/>
      <w:r w:rsidRPr="000D1406">
        <w:rPr>
          <w:rFonts w:asciiTheme="minorHAnsi" w:hAnsiTheme="minorHAnsi"/>
          <w:sz w:val="44"/>
          <w:szCs w:val="44"/>
        </w:rPr>
        <w:t>Rakhi</w:t>
      </w:r>
      <w:proofErr w:type="spellEnd"/>
      <w:r w:rsidRPr="000D1406">
        <w:rPr>
          <w:rFonts w:asciiTheme="minorHAnsi" w:hAnsiTheme="minorHAnsi"/>
          <w:sz w:val="44"/>
          <w:szCs w:val="44"/>
        </w:rPr>
        <w:t xml:space="preserve"> Khatri</w:t>
      </w:r>
    </w:p>
    <w:p w:rsidR="00E819E9" w:rsidRPr="000D1406" w:rsidRDefault="00E819E9" w:rsidP="0015774F">
      <w:pPr>
        <w:pStyle w:val="Heading2"/>
        <w:jc w:val="center"/>
        <w:rPr>
          <w:rFonts w:asciiTheme="minorHAnsi" w:hAnsiTheme="minorHAnsi"/>
          <w:sz w:val="44"/>
          <w:szCs w:val="44"/>
        </w:rPr>
      </w:pPr>
      <w:r w:rsidRPr="000D1406">
        <w:rPr>
          <w:rFonts w:asciiTheme="minorHAnsi" w:hAnsiTheme="minorHAnsi"/>
          <w:sz w:val="44"/>
          <w:szCs w:val="44"/>
        </w:rPr>
        <w:t>Registration Id</w:t>
      </w:r>
      <w:r w:rsidR="000D1406" w:rsidRPr="000D1406">
        <w:rPr>
          <w:rFonts w:asciiTheme="minorHAnsi" w:hAnsiTheme="minorHAnsi"/>
          <w:sz w:val="44"/>
          <w:szCs w:val="44"/>
        </w:rPr>
        <w:t>-</w:t>
      </w:r>
      <w:proofErr w:type="gramStart"/>
      <w:r w:rsidR="000D1406" w:rsidRPr="000D1406">
        <w:rPr>
          <w:rFonts w:asciiTheme="minorHAnsi" w:hAnsiTheme="minorHAnsi"/>
          <w:sz w:val="44"/>
          <w:szCs w:val="44"/>
        </w:rPr>
        <w:t>Section</w:t>
      </w:r>
      <w:r w:rsidRPr="000D1406">
        <w:rPr>
          <w:rFonts w:asciiTheme="minorHAnsi" w:hAnsiTheme="minorHAnsi"/>
          <w:sz w:val="44"/>
          <w:szCs w:val="44"/>
        </w:rPr>
        <w:t xml:space="preserve"> :</w:t>
      </w:r>
      <w:proofErr w:type="gramEnd"/>
      <w:r w:rsidRPr="000D1406">
        <w:rPr>
          <w:rFonts w:asciiTheme="minorHAnsi" w:hAnsiTheme="minorHAnsi"/>
          <w:sz w:val="44"/>
          <w:szCs w:val="44"/>
        </w:rPr>
        <w:t xml:space="preserve"> 2312383</w:t>
      </w:r>
      <w:r w:rsidR="000D1406" w:rsidRPr="000D1406">
        <w:rPr>
          <w:rFonts w:asciiTheme="minorHAnsi" w:hAnsiTheme="minorHAnsi"/>
          <w:sz w:val="44"/>
          <w:szCs w:val="44"/>
        </w:rPr>
        <w:t>-4G</w:t>
      </w:r>
    </w:p>
    <w:p w:rsidR="000D1406" w:rsidRPr="000D1406" w:rsidRDefault="000D1406" w:rsidP="0015774F">
      <w:pPr>
        <w:pStyle w:val="Heading2"/>
        <w:jc w:val="center"/>
        <w:rPr>
          <w:rFonts w:asciiTheme="minorHAnsi" w:hAnsiTheme="minorHAnsi"/>
          <w:sz w:val="44"/>
          <w:szCs w:val="44"/>
        </w:rPr>
      </w:pPr>
      <w:proofErr w:type="gramStart"/>
      <w:r w:rsidRPr="000D1406">
        <w:rPr>
          <w:rFonts w:asciiTheme="minorHAnsi" w:hAnsiTheme="minorHAnsi"/>
          <w:sz w:val="44"/>
          <w:szCs w:val="44"/>
        </w:rPr>
        <w:t>Department :</w:t>
      </w:r>
      <w:proofErr w:type="gramEnd"/>
      <w:r w:rsidRPr="000D1406">
        <w:rPr>
          <w:rFonts w:asciiTheme="minorHAnsi" w:hAnsiTheme="minorHAnsi"/>
          <w:sz w:val="44"/>
          <w:szCs w:val="44"/>
        </w:rPr>
        <w:t xml:space="preserve"> Computer Science</w:t>
      </w:r>
    </w:p>
    <w:p w:rsidR="000D1406" w:rsidRPr="000D1406" w:rsidRDefault="000D1406" w:rsidP="0015774F">
      <w:pPr>
        <w:pStyle w:val="Heading2"/>
        <w:jc w:val="center"/>
        <w:rPr>
          <w:rFonts w:asciiTheme="minorHAnsi" w:hAnsiTheme="minorHAnsi"/>
          <w:sz w:val="44"/>
          <w:szCs w:val="44"/>
        </w:rPr>
      </w:pPr>
      <w:proofErr w:type="gramStart"/>
      <w:r w:rsidRPr="000D1406">
        <w:rPr>
          <w:rFonts w:asciiTheme="minorHAnsi" w:hAnsiTheme="minorHAnsi"/>
          <w:sz w:val="44"/>
          <w:szCs w:val="44"/>
        </w:rPr>
        <w:t>Course :</w:t>
      </w:r>
      <w:proofErr w:type="gramEnd"/>
      <w:r w:rsidRPr="000D1406">
        <w:rPr>
          <w:rFonts w:asciiTheme="minorHAnsi" w:hAnsiTheme="minorHAnsi"/>
          <w:sz w:val="44"/>
          <w:szCs w:val="44"/>
        </w:rPr>
        <w:t xml:space="preserve"> Database Management System</w:t>
      </w:r>
    </w:p>
    <w:p w:rsidR="000D1406" w:rsidRPr="000D1406" w:rsidRDefault="000D1406" w:rsidP="0015774F"/>
    <w:p w:rsidR="000D1406" w:rsidRPr="000D1406" w:rsidRDefault="000D1406" w:rsidP="0015774F">
      <w:pPr>
        <w:pStyle w:val="Heading1"/>
        <w:jc w:val="center"/>
        <w:rPr>
          <w:rFonts w:asciiTheme="minorHAnsi" w:hAnsiTheme="minorHAnsi"/>
          <w:sz w:val="56"/>
          <w:szCs w:val="56"/>
        </w:rPr>
      </w:pPr>
      <w:proofErr w:type="gramStart"/>
      <w:r w:rsidRPr="000D1406">
        <w:rPr>
          <w:rFonts w:asciiTheme="minorHAnsi" w:hAnsiTheme="minorHAnsi"/>
          <w:sz w:val="56"/>
          <w:szCs w:val="56"/>
        </w:rPr>
        <w:t>Instructor :</w:t>
      </w:r>
      <w:proofErr w:type="gramEnd"/>
      <w:r w:rsidRPr="000D1406">
        <w:rPr>
          <w:rFonts w:asciiTheme="minorHAnsi" w:hAnsiTheme="minorHAnsi"/>
          <w:sz w:val="56"/>
          <w:szCs w:val="56"/>
        </w:rPr>
        <w:t xml:space="preserve"> Sir </w:t>
      </w:r>
      <w:proofErr w:type="spellStart"/>
      <w:r w:rsidRPr="000D1406">
        <w:rPr>
          <w:rFonts w:asciiTheme="minorHAnsi" w:hAnsiTheme="minorHAnsi"/>
          <w:sz w:val="56"/>
          <w:szCs w:val="56"/>
        </w:rPr>
        <w:t>Abid</w:t>
      </w:r>
      <w:proofErr w:type="spellEnd"/>
      <w:r w:rsidRPr="000D1406">
        <w:rPr>
          <w:rFonts w:asciiTheme="minorHAnsi" w:hAnsiTheme="minorHAnsi"/>
          <w:sz w:val="56"/>
          <w:szCs w:val="56"/>
        </w:rPr>
        <w:t xml:space="preserve"> Ali</w:t>
      </w:r>
    </w:p>
    <w:p w:rsidR="000D1406" w:rsidRPr="000D1406" w:rsidRDefault="000D1406" w:rsidP="0015774F">
      <w:pPr>
        <w:pStyle w:val="Heading2"/>
        <w:rPr>
          <w:rFonts w:asciiTheme="minorHAnsi" w:hAnsiTheme="minorHAnsi"/>
        </w:rPr>
      </w:pPr>
    </w:p>
    <w:p w:rsidR="000D1406" w:rsidRPr="000D1406" w:rsidRDefault="000D1406" w:rsidP="0015774F"/>
    <w:p w:rsidR="00155B5F" w:rsidRPr="000D1406" w:rsidRDefault="000D1406" w:rsidP="0015774F">
      <w:pPr>
        <w:pStyle w:val="Heading2"/>
        <w:jc w:val="center"/>
        <w:rPr>
          <w:rFonts w:asciiTheme="minorHAnsi" w:hAnsiTheme="minorHAnsi"/>
          <w:i/>
          <w:sz w:val="32"/>
          <w:szCs w:val="32"/>
        </w:rPr>
      </w:pPr>
      <w:r w:rsidRPr="000D1406">
        <w:rPr>
          <w:rFonts w:asciiTheme="minorHAnsi" w:hAnsiTheme="minorHAnsi"/>
          <w:i/>
          <w:sz w:val="32"/>
          <w:szCs w:val="32"/>
        </w:rPr>
        <w:t>Project Submission Date : 11-june-2025</w:t>
      </w:r>
      <w:r w:rsidR="00210EFA" w:rsidRPr="000D1406">
        <w:rPr>
          <w:rFonts w:asciiTheme="minorHAnsi" w:hAnsiTheme="minorHAnsi"/>
          <w:i/>
          <w:sz w:val="32"/>
          <w:szCs w:val="32"/>
        </w:rPr>
        <w:br w:type="page"/>
      </w:r>
    </w:p>
    <w:p w:rsidR="000D1406" w:rsidRPr="000D1406" w:rsidRDefault="000D1406" w:rsidP="0015774F"/>
    <w:p w:rsidR="00155B5F" w:rsidRDefault="00210EFA" w:rsidP="0015774F">
      <w:pPr>
        <w:pStyle w:val="Heading1"/>
        <w:rPr>
          <w:rFonts w:asciiTheme="minorHAnsi" w:hAnsiTheme="minorHAnsi"/>
        </w:rPr>
      </w:pPr>
      <w:r w:rsidRPr="000D1406">
        <w:rPr>
          <w:rFonts w:asciiTheme="minorHAnsi" w:hAnsiTheme="minorHAnsi"/>
        </w:rPr>
        <w:t>Table of Contents</w:t>
      </w:r>
    </w:p>
    <w:p w:rsidR="006F04C3" w:rsidRPr="006F04C3" w:rsidRDefault="006F04C3" w:rsidP="0015774F"/>
    <w:p w:rsidR="00155B5F" w:rsidRPr="006F04C3" w:rsidRDefault="00210EFA" w:rsidP="0015774F">
      <w:pPr>
        <w:pStyle w:val="Heading2"/>
        <w:rPr>
          <w:b w:val="0"/>
        </w:rPr>
      </w:pPr>
      <w:r w:rsidRPr="006F04C3">
        <w:rPr>
          <w:b w:val="0"/>
        </w:rPr>
        <w:t>1. Abstract</w:t>
      </w:r>
    </w:p>
    <w:p w:rsidR="00155B5F" w:rsidRPr="006F04C3" w:rsidRDefault="00210EFA" w:rsidP="0015774F">
      <w:pPr>
        <w:pStyle w:val="Heading2"/>
        <w:rPr>
          <w:b w:val="0"/>
        </w:rPr>
      </w:pPr>
      <w:r w:rsidRPr="006F04C3">
        <w:rPr>
          <w:b w:val="0"/>
        </w:rPr>
        <w:t>2. Introduction</w:t>
      </w:r>
    </w:p>
    <w:p w:rsidR="00155B5F" w:rsidRPr="006F04C3" w:rsidRDefault="00210EFA" w:rsidP="0015774F">
      <w:pPr>
        <w:pStyle w:val="Heading2"/>
        <w:rPr>
          <w:b w:val="0"/>
        </w:rPr>
      </w:pPr>
      <w:r w:rsidRPr="006F04C3">
        <w:rPr>
          <w:b w:val="0"/>
        </w:rPr>
        <w:t>3. System Overview</w:t>
      </w:r>
    </w:p>
    <w:p w:rsidR="00155B5F" w:rsidRPr="006F04C3" w:rsidRDefault="00210EFA" w:rsidP="0015774F">
      <w:pPr>
        <w:pStyle w:val="Heading2"/>
        <w:rPr>
          <w:b w:val="0"/>
        </w:rPr>
      </w:pPr>
      <w:r w:rsidRPr="006F04C3">
        <w:rPr>
          <w:b w:val="0"/>
        </w:rPr>
        <w:t>4. Features</w:t>
      </w:r>
    </w:p>
    <w:p w:rsidR="00155B5F" w:rsidRPr="006F04C3" w:rsidRDefault="00210EFA" w:rsidP="0015774F">
      <w:pPr>
        <w:pStyle w:val="Heading2"/>
        <w:rPr>
          <w:b w:val="0"/>
        </w:rPr>
      </w:pPr>
      <w:r w:rsidRPr="006F04C3">
        <w:rPr>
          <w:b w:val="0"/>
        </w:rPr>
        <w:t>5. System Architecture</w:t>
      </w:r>
    </w:p>
    <w:p w:rsidR="00155B5F" w:rsidRPr="006F04C3" w:rsidRDefault="00210EFA" w:rsidP="0015774F">
      <w:pPr>
        <w:pStyle w:val="Heading2"/>
        <w:rPr>
          <w:b w:val="0"/>
        </w:rPr>
      </w:pPr>
      <w:r w:rsidRPr="006F04C3">
        <w:rPr>
          <w:b w:val="0"/>
        </w:rPr>
        <w:t>6. Technology Stack</w:t>
      </w:r>
    </w:p>
    <w:p w:rsidR="00155B5F" w:rsidRPr="006F04C3" w:rsidRDefault="00210EFA" w:rsidP="0015774F">
      <w:pPr>
        <w:pStyle w:val="Heading2"/>
        <w:rPr>
          <w:b w:val="0"/>
        </w:rPr>
      </w:pPr>
      <w:r w:rsidRPr="006F04C3">
        <w:rPr>
          <w:b w:val="0"/>
        </w:rPr>
        <w:t>7. Database Design</w:t>
      </w:r>
    </w:p>
    <w:p w:rsidR="00155B5F" w:rsidRPr="006F04C3" w:rsidRDefault="00210EFA" w:rsidP="0015774F">
      <w:pPr>
        <w:pStyle w:val="Heading2"/>
        <w:rPr>
          <w:b w:val="0"/>
        </w:rPr>
      </w:pPr>
      <w:r w:rsidRPr="006F04C3">
        <w:rPr>
          <w:b w:val="0"/>
        </w:rPr>
        <w:t>8. Implementation Details</w:t>
      </w:r>
    </w:p>
    <w:p w:rsidR="00155B5F" w:rsidRPr="006F04C3" w:rsidRDefault="00210EFA" w:rsidP="0015774F">
      <w:pPr>
        <w:pStyle w:val="Heading2"/>
        <w:rPr>
          <w:b w:val="0"/>
        </w:rPr>
      </w:pPr>
      <w:r w:rsidRPr="006F04C3">
        <w:rPr>
          <w:b w:val="0"/>
        </w:rPr>
        <w:t>9. Screenshots</w:t>
      </w:r>
    </w:p>
    <w:p w:rsidR="00155B5F" w:rsidRPr="006F04C3" w:rsidRDefault="00210EFA" w:rsidP="0015774F">
      <w:pPr>
        <w:pStyle w:val="Heading2"/>
        <w:rPr>
          <w:b w:val="0"/>
        </w:rPr>
      </w:pPr>
      <w:r w:rsidRPr="006F04C3">
        <w:rPr>
          <w:b w:val="0"/>
        </w:rPr>
        <w:t>10. Testing</w:t>
      </w:r>
    </w:p>
    <w:p w:rsidR="00155B5F" w:rsidRPr="006F04C3" w:rsidRDefault="00210EFA" w:rsidP="0015774F">
      <w:pPr>
        <w:pStyle w:val="Heading2"/>
        <w:rPr>
          <w:b w:val="0"/>
        </w:rPr>
      </w:pPr>
      <w:r w:rsidRPr="006F04C3">
        <w:rPr>
          <w:b w:val="0"/>
        </w:rPr>
        <w:t>11. Challenges Faced</w:t>
      </w:r>
    </w:p>
    <w:p w:rsidR="00155B5F" w:rsidRPr="006F04C3" w:rsidRDefault="00210EFA" w:rsidP="0015774F">
      <w:pPr>
        <w:pStyle w:val="Heading2"/>
        <w:rPr>
          <w:b w:val="0"/>
        </w:rPr>
      </w:pPr>
      <w:r w:rsidRPr="006F04C3">
        <w:rPr>
          <w:b w:val="0"/>
        </w:rPr>
        <w:t>12. Future Enhancements</w:t>
      </w:r>
    </w:p>
    <w:p w:rsidR="00155B5F" w:rsidRPr="006F04C3" w:rsidRDefault="00210EFA" w:rsidP="0015774F">
      <w:pPr>
        <w:pStyle w:val="Heading2"/>
        <w:rPr>
          <w:b w:val="0"/>
        </w:rPr>
      </w:pPr>
      <w:r w:rsidRPr="006F04C3">
        <w:rPr>
          <w:b w:val="0"/>
        </w:rPr>
        <w:t>13. Conclusion</w:t>
      </w:r>
    </w:p>
    <w:p w:rsidR="00155B5F" w:rsidRPr="006F04C3" w:rsidRDefault="00210EFA" w:rsidP="0015774F">
      <w:pPr>
        <w:pStyle w:val="Heading2"/>
        <w:rPr>
          <w:b w:val="0"/>
        </w:rPr>
      </w:pPr>
      <w:r w:rsidRPr="006F04C3">
        <w:rPr>
          <w:b w:val="0"/>
        </w:rPr>
        <w:t>14. References</w:t>
      </w:r>
    </w:p>
    <w:p w:rsidR="00155B5F" w:rsidRPr="000D1406" w:rsidRDefault="00210EFA" w:rsidP="0015774F">
      <w:r w:rsidRPr="000D1406">
        <w:br w:type="page"/>
      </w:r>
    </w:p>
    <w:p w:rsidR="00155B5F" w:rsidRPr="000D1406" w:rsidRDefault="00210EFA" w:rsidP="0015774F">
      <w:pPr>
        <w:pStyle w:val="Heading1"/>
        <w:rPr>
          <w:rFonts w:asciiTheme="minorHAnsi" w:hAnsiTheme="minorHAnsi"/>
        </w:rPr>
      </w:pPr>
      <w:r w:rsidRPr="000D1406">
        <w:rPr>
          <w:rFonts w:asciiTheme="minorHAnsi" w:hAnsiTheme="minorHAnsi"/>
        </w:rPr>
        <w:lastRenderedPageBreak/>
        <w:t>1. Abstract</w:t>
      </w:r>
    </w:p>
    <w:p w:rsidR="00155B5F" w:rsidRPr="000D1406" w:rsidRDefault="00210EFA" w:rsidP="0015774F">
      <w:r w:rsidRPr="000D1406">
        <w:t>This project is an Event Management System built to handle data related to events, venues, tickets, and more. It offers a clean interface and visual dashboards for insights. Developed using HTML, Tailwind CSS, JavaScript, and Chart.js.</w:t>
      </w:r>
    </w:p>
    <w:p w:rsidR="00155B5F" w:rsidRPr="000D1406" w:rsidRDefault="00210EFA" w:rsidP="0015774F">
      <w:pPr>
        <w:pStyle w:val="Heading1"/>
        <w:rPr>
          <w:rFonts w:asciiTheme="minorHAnsi" w:hAnsiTheme="minorHAnsi"/>
        </w:rPr>
      </w:pPr>
      <w:r w:rsidRPr="000D1406">
        <w:rPr>
          <w:rFonts w:asciiTheme="minorHAnsi" w:hAnsiTheme="minorHAnsi"/>
        </w:rPr>
        <w:t>2. Introduction</w:t>
      </w:r>
    </w:p>
    <w:p w:rsidR="00155B5F" w:rsidRDefault="00210EFA" w:rsidP="0015774F">
      <w:r w:rsidRPr="000D1406">
        <w:t>The project helps manage event-related data efficiently. The aim is to provide a structured system that supports event organizers in handling large data sets.</w:t>
      </w:r>
    </w:p>
    <w:p w:rsidR="006E5A39" w:rsidRPr="000D1406" w:rsidRDefault="006E5A39" w:rsidP="0015774F">
      <w:r>
        <w:t>The core of this project lies in robust database design (DBMS), while the web application was developed to present and manage the data in a prac</w:t>
      </w:r>
      <w:r>
        <w:t>tical and user friendly manner.</w:t>
      </w:r>
    </w:p>
    <w:p w:rsidR="00155B5F" w:rsidRPr="000D1406" w:rsidRDefault="00210EFA" w:rsidP="0015774F">
      <w:pPr>
        <w:pStyle w:val="Heading1"/>
        <w:rPr>
          <w:rFonts w:asciiTheme="minorHAnsi" w:hAnsiTheme="minorHAnsi"/>
        </w:rPr>
      </w:pPr>
      <w:r w:rsidRPr="000D1406">
        <w:rPr>
          <w:rFonts w:asciiTheme="minorHAnsi" w:hAnsiTheme="minorHAnsi"/>
        </w:rPr>
        <w:t>3. System Overview</w:t>
      </w:r>
    </w:p>
    <w:p w:rsidR="00155B5F" w:rsidRPr="000D1406" w:rsidRDefault="00210EFA" w:rsidP="0015774F">
      <w:r w:rsidRPr="000D1406">
        <w:t>The system supports viewing and managing entities like venues, events, tickets, and feedback. It includes visualizations for quick insights and navigation buttons for accessing individual tables.</w:t>
      </w:r>
    </w:p>
    <w:p w:rsidR="00155B5F" w:rsidRPr="000D1406" w:rsidRDefault="00210EFA" w:rsidP="0015774F">
      <w:pPr>
        <w:pStyle w:val="Heading1"/>
        <w:rPr>
          <w:rFonts w:asciiTheme="minorHAnsi" w:hAnsiTheme="minorHAnsi"/>
        </w:rPr>
      </w:pPr>
      <w:r w:rsidRPr="000D1406">
        <w:rPr>
          <w:rFonts w:asciiTheme="minorHAnsi" w:hAnsiTheme="minorHAnsi"/>
        </w:rPr>
        <w:t>4. Features</w:t>
      </w:r>
    </w:p>
    <w:p w:rsidR="00155B5F" w:rsidRPr="000D1406" w:rsidRDefault="00210EFA" w:rsidP="0015774F">
      <w:r w:rsidRPr="000D1406">
        <w:t>- Dashboard with entity stats</w:t>
      </w:r>
    </w:p>
    <w:p w:rsidR="00155B5F" w:rsidRPr="000D1406" w:rsidRDefault="00210EFA" w:rsidP="0015774F">
      <w:r w:rsidRPr="000D1406">
        <w:t>- Navigation to different data tables</w:t>
      </w:r>
    </w:p>
    <w:p w:rsidR="00155B5F" w:rsidRPr="000D1406" w:rsidRDefault="00210EFA" w:rsidP="0015774F">
      <w:r w:rsidRPr="000D1406">
        <w:t>- Charts for data visualization</w:t>
      </w:r>
    </w:p>
    <w:p w:rsidR="00155B5F" w:rsidRPr="000D1406" w:rsidRDefault="00210EFA" w:rsidP="0015774F">
      <w:r w:rsidRPr="000D1406">
        <w:t>- Clean and responsive UI</w:t>
      </w:r>
    </w:p>
    <w:p w:rsidR="00155B5F" w:rsidRPr="000D1406" w:rsidRDefault="00210EFA" w:rsidP="0015774F">
      <w:pPr>
        <w:pStyle w:val="Heading1"/>
        <w:rPr>
          <w:rFonts w:asciiTheme="minorHAnsi" w:hAnsiTheme="minorHAnsi"/>
        </w:rPr>
      </w:pPr>
      <w:r w:rsidRPr="000D1406">
        <w:rPr>
          <w:rFonts w:asciiTheme="minorHAnsi" w:hAnsiTheme="minorHAnsi"/>
        </w:rPr>
        <w:t>5. System Architecture</w:t>
      </w:r>
    </w:p>
    <w:p w:rsidR="00155B5F" w:rsidRPr="000D1406" w:rsidRDefault="00210EFA" w:rsidP="0015774F">
      <w:r w:rsidRPr="000D1406">
        <w:t>The system uses a client-server model. JavaScript fetches data from a backend server, and renders it using Chart.js on the frontend.</w:t>
      </w:r>
    </w:p>
    <w:p w:rsidR="00155B5F" w:rsidRPr="000D1406" w:rsidRDefault="00210EFA" w:rsidP="0015774F">
      <w:pPr>
        <w:pStyle w:val="Heading1"/>
        <w:rPr>
          <w:rFonts w:asciiTheme="minorHAnsi" w:hAnsiTheme="minorHAnsi"/>
        </w:rPr>
      </w:pPr>
      <w:r w:rsidRPr="000D1406">
        <w:rPr>
          <w:rFonts w:asciiTheme="minorHAnsi" w:hAnsiTheme="minorHAnsi"/>
        </w:rPr>
        <w:t>6. Technology Stack</w:t>
      </w:r>
    </w:p>
    <w:p w:rsidR="00155B5F" w:rsidRPr="000D1406" w:rsidRDefault="00210EFA" w:rsidP="0015774F">
      <w:r w:rsidRPr="000D1406">
        <w:t>- Frontend: HTML, Tailwind CSS, JavaScript</w:t>
      </w:r>
    </w:p>
    <w:p w:rsidR="00155B5F" w:rsidRPr="000D1406" w:rsidRDefault="00210EFA" w:rsidP="0015774F">
      <w:r w:rsidRPr="000D1406">
        <w:t>- Charts: Chart.js</w:t>
      </w:r>
    </w:p>
    <w:p w:rsidR="00155B5F" w:rsidRPr="000D1406" w:rsidRDefault="00210EFA" w:rsidP="0015774F">
      <w:r w:rsidRPr="000D1406">
        <w:t>- Backend: Node.js (API based)</w:t>
      </w:r>
    </w:p>
    <w:p w:rsidR="00155B5F" w:rsidRPr="000D1406" w:rsidRDefault="00210EFA" w:rsidP="0015774F">
      <w:r w:rsidRPr="000D1406">
        <w:t>- Deployment: GitHub Codespaces</w:t>
      </w:r>
    </w:p>
    <w:p w:rsidR="00155B5F" w:rsidRPr="000D1406" w:rsidRDefault="00210EFA" w:rsidP="0015774F">
      <w:pPr>
        <w:pStyle w:val="Heading1"/>
        <w:rPr>
          <w:rFonts w:asciiTheme="minorHAnsi" w:hAnsiTheme="minorHAnsi"/>
        </w:rPr>
      </w:pPr>
      <w:r w:rsidRPr="000D1406">
        <w:rPr>
          <w:rFonts w:asciiTheme="minorHAnsi" w:hAnsiTheme="minorHAnsi"/>
        </w:rPr>
        <w:lastRenderedPageBreak/>
        <w:t>7. Database Design</w:t>
      </w:r>
    </w:p>
    <w:p w:rsidR="00155B5F" w:rsidRDefault="00210EFA" w:rsidP="0015774F">
      <w:r w:rsidRPr="000D1406">
        <w:t>Each entity (like venue, event, etc.) has its own table. Tables include appropriate fields and primary keys. Feedback includes a rating field used for pie chart display.</w:t>
      </w:r>
    </w:p>
    <w:p w:rsidR="002913B2" w:rsidRDefault="002913B2" w:rsidP="002913B2">
      <w:pPr>
        <w:pStyle w:val="Heading1"/>
        <w:rPr>
          <w:rFonts w:asciiTheme="minorHAnsi" w:hAnsiTheme="minorHAnsi"/>
        </w:rPr>
      </w:pPr>
      <w:r w:rsidRPr="002913B2">
        <w:rPr>
          <w:rFonts w:asciiTheme="minorHAnsi" w:hAnsiTheme="minorHAnsi"/>
        </w:rPr>
        <w:t>ERD:</w:t>
      </w:r>
    </w:p>
    <w:p w:rsidR="002913B2" w:rsidRDefault="00842478" w:rsidP="002913B2">
      <w:r w:rsidRPr="00842478">
        <w:rPr>
          <w:noProof/>
        </w:rPr>
        <w:drawing>
          <wp:inline distT="0" distB="0" distL="0" distR="0" wp14:anchorId="1949C240" wp14:editId="4858CB85">
            <wp:extent cx="5486400" cy="30149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14980"/>
                    </a:xfrm>
                    <a:prstGeom prst="rect">
                      <a:avLst/>
                    </a:prstGeom>
                  </pic:spPr>
                </pic:pic>
              </a:graphicData>
            </a:graphic>
          </wp:inline>
        </w:drawing>
      </w:r>
    </w:p>
    <w:p w:rsidR="00842478" w:rsidRDefault="00842478" w:rsidP="00842478">
      <w:pPr>
        <w:pStyle w:val="Heading1"/>
        <w:rPr>
          <w:rFonts w:asciiTheme="minorHAnsi" w:hAnsiTheme="minorHAnsi"/>
        </w:rPr>
      </w:pPr>
      <w:r w:rsidRPr="00842478">
        <w:rPr>
          <w:rFonts w:asciiTheme="minorHAnsi" w:hAnsiTheme="minorHAnsi"/>
        </w:rPr>
        <w:t>Database Tables:</w:t>
      </w:r>
    </w:p>
    <w:p w:rsidR="00842478" w:rsidRDefault="00842478" w:rsidP="00842478">
      <w:r w:rsidRPr="00842478">
        <w:rPr>
          <w:noProof/>
        </w:rPr>
        <w:drawing>
          <wp:inline distT="0" distB="0" distL="0" distR="0" wp14:anchorId="2BDFE011" wp14:editId="78CB4923">
            <wp:extent cx="4267200" cy="2124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807" cy="2124377"/>
                    </a:xfrm>
                    <a:prstGeom prst="rect">
                      <a:avLst/>
                    </a:prstGeom>
                  </pic:spPr>
                </pic:pic>
              </a:graphicData>
            </a:graphic>
          </wp:inline>
        </w:drawing>
      </w:r>
    </w:p>
    <w:p w:rsidR="00842478" w:rsidRDefault="00842478" w:rsidP="00842478">
      <w:r w:rsidRPr="00842478">
        <w:rPr>
          <w:noProof/>
        </w:rPr>
        <w:lastRenderedPageBreak/>
        <w:drawing>
          <wp:inline distT="0" distB="0" distL="0" distR="0" wp14:anchorId="0B6E9FE0" wp14:editId="72C01686">
            <wp:extent cx="5486400" cy="19183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918335"/>
                    </a:xfrm>
                    <a:prstGeom prst="rect">
                      <a:avLst/>
                    </a:prstGeom>
                  </pic:spPr>
                </pic:pic>
              </a:graphicData>
            </a:graphic>
          </wp:inline>
        </w:drawing>
      </w:r>
    </w:p>
    <w:p w:rsidR="00842478" w:rsidRDefault="00842478" w:rsidP="00842478">
      <w:r w:rsidRPr="00842478">
        <w:rPr>
          <w:noProof/>
        </w:rPr>
        <w:drawing>
          <wp:inline distT="0" distB="0" distL="0" distR="0" wp14:anchorId="633857EC" wp14:editId="541800B6">
            <wp:extent cx="5486400" cy="11982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198245"/>
                    </a:xfrm>
                    <a:prstGeom prst="rect">
                      <a:avLst/>
                    </a:prstGeom>
                  </pic:spPr>
                </pic:pic>
              </a:graphicData>
            </a:graphic>
          </wp:inline>
        </w:drawing>
      </w:r>
    </w:p>
    <w:p w:rsidR="00842478" w:rsidRDefault="00842478" w:rsidP="00842478">
      <w:r w:rsidRPr="00842478">
        <w:rPr>
          <w:noProof/>
        </w:rPr>
        <w:drawing>
          <wp:inline distT="0" distB="0" distL="0" distR="0" wp14:anchorId="181E373E" wp14:editId="66258D51">
            <wp:extent cx="5486400" cy="11931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193165"/>
                    </a:xfrm>
                    <a:prstGeom prst="rect">
                      <a:avLst/>
                    </a:prstGeom>
                  </pic:spPr>
                </pic:pic>
              </a:graphicData>
            </a:graphic>
          </wp:inline>
        </w:drawing>
      </w:r>
    </w:p>
    <w:p w:rsidR="00842478" w:rsidRDefault="00842478" w:rsidP="00842478">
      <w:r w:rsidRPr="00842478">
        <w:rPr>
          <w:noProof/>
        </w:rPr>
        <w:drawing>
          <wp:inline distT="0" distB="0" distL="0" distR="0" wp14:anchorId="3FBB9E15" wp14:editId="21ABEC62">
            <wp:extent cx="5486400" cy="12909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290955"/>
                    </a:xfrm>
                    <a:prstGeom prst="rect">
                      <a:avLst/>
                    </a:prstGeom>
                  </pic:spPr>
                </pic:pic>
              </a:graphicData>
            </a:graphic>
          </wp:inline>
        </w:drawing>
      </w:r>
    </w:p>
    <w:p w:rsidR="00842478" w:rsidRDefault="00842478" w:rsidP="00842478">
      <w:r w:rsidRPr="00842478">
        <w:rPr>
          <w:noProof/>
        </w:rPr>
        <w:drawing>
          <wp:inline distT="0" distB="0" distL="0" distR="0" wp14:anchorId="60AB5B99" wp14:editId="5104559B">
            <wp:extent cx="5486400" cy="15506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550670"/>
                    </a:xfrm>
                    <a:prstGeom prst="rect">
                      <a:avLst/>
                    </a:prstGeom>
                  </pic:spPr>
                </pic:pic>
              </a:graphicData>
            </a:graphic>
          </wp:inline>
        </w:drawing>
      </w:r>
    </w:p>
    <w:p w:rsidR="00842478" w:rsidRDefault="00197C78" w:rsidP="00842478">
      <w:r w:rsidRPr="00197C78">
        <w:rPr>
          <w:noProof/>
        </w:rPr>
        <w:lastRenderedPageBreak/>
        <w:drawing>
          <wp:inline distT="0" distB="0" distL="0" distR="0" wp14:anchorId="2043370A" wp14:editId="0765DE9D">
            <wp:extent cx="5486400" cy="14636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463675"/>
                    </a:xfrm>
                    <a:prstGeom prst="rect">
                      <a:avLst/>
                    </a:prstGeom>
                  </pic:spPr>
                </pic:pic>
              </a:graphicData>
            </a:graphic>
          </wp:inline>
        </w:drawing>
      </w:r>
    </w:p>
    <w:p w:rsidR="00197C78" w:rsidRDefault="00197C78" w:rsidP="00842478">
      <w:r w:rsidRPr="00197C78">
        <w:rPr>
          <w:noProof/>
        </w:rPr>
        <w:drawing>
          <wp:inline distT="0" distB="0" distL="0" distR="0" wp14:anchorId="142B1B07" wp14:editId="2698A12C">
            <wp:extent cx="5486400" cy="17570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57045"/>
                    </a:xfrm>
                    <a:prstGeom prst="rect">
                      <a:avLst/>
                    </a:prstGeom>
                  </pic:spPr>
                </pic:pic>
              </a:graphicData>
            </a:graphic>
          </wp:inline>
        </w:drawing>
      </w:r>
    </w:p>
    <w:p w:rsidR="00197C78" w:rsidRDefault="00197C78" w:rsidP="00842478">
      <w:r w:rsidRPr="00197C78">
        <w:rPr>
          <w:noProof/>
        </w:rPr>
        <w:drawing>
          <wp:inline distT="0" distB="0" distL="0" distR="0" wp14:anchorId="7A9D79AA" wp14:editId="0E6130EC">
            <wp:extent cx="5486400" cy="1638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638300"/>
                    </a:xfrm>
                    <a:prstGeom prst="rect">
                      <a:avLst/>
                    </a:prstGeom>
                  </pic:spPr>
                </pic:pic>
              </a:graphicData>
            </a:graphic>
          </wp:inline>
        </w:drawing>
      </w:r>
    </w:p>
    <w:p w:rsidR="00197C78" w:rsidRDefault="00197C78" w:rsidP="00842478">
      <w:r w:rsidRPr="00197C78">
        <w:rPr>
          <w:noProof/>
        </w:rPr>
        <w:drawing>
          <wp:inline distT="0" distB="0" distL="0" distR="0" wp14:anchorId="42086660" wp14:editId="1D19CE13">
            <wp:extent cx="5486400" cy="1470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470025"/>
                    </a:xfrm>
                    <a:prstGeom prst="rect">
                      <a:avLst/>
                    </a:prstGeom>
                  </pic:spPr>
                </pic:pic>
              </a:graphicData>
            </a:graphic>
          </wp:inline>
        </w:drawing>
      </w:r>
    </w:p>
    <w:p w:rsidR="00842478" w:rsidRDefault="00197C78" w:rsidP="00842478">
      <w:r w:rsidRPr="00197C78">
        <w:rPr>
          <w:noProof/>
        </w:rPr>
        <w:lastRenderedPageBreak/>
        <w:drawing>
          <wp:inline distT="0" distB="0" distL="0" distR="0" wp14:anchorId="4530D791" wp14:editId="42E3B13D">
            <wp:extent cx="5486400" cy="19850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985010"/>
                    </a:xfrm>
                    <a:prstGeom prst="rect">
                      <a:avLst/>
                    </a:prstGeom>
                  </pic:spPr>
                </pic:pic>
              </a:graphicData>
            </a:graphic>
          </wp:inline>
        </w:drawing>
      </w:r>
    </w:p>
    <w:p w:rsidR="00842478" w:rsidRPr="00842478" w:rsidRDefault="00842478" w:rsidP="00842478"/>
    <w:p w:rsidR="00155B5F" w:rsidRPr="000D1406" w:rsidRDefault="00210EFA" w:rsidP="0015774F">
      <w:pPr>
        <w:pStyle w:val="Heading1"/>
        <w:rPr>
          <w:rFonts w:asciiTheme="minorHAnsi" w:hAnsiTheme="minorHAnsi"/>
        </w:rPr>
      </w:pPr>
      <w:r w:rsidRPr="000D1406">
        <w:rPr>
          <w:rFonts w:asciiTheme="minorHAnsi" w:hAnsiTheme="minorHAnsi"/>
        </w:rPr>
        <w:t>8. Implementation Details</w:t>
      </w:r>
    </w:p>
    <w:p w:rsidR="00155B5F" w:rsidRPr="000D1406" w:rsidRDefault="00210EFA" w:rsidP="0015774F">
      <w:r w:rsidRPr="000D1406">
        <w:t>JavaScript fetches data using APIs and renders it in bar and pie charts. Navigation is handled through anchor tags. Chart.js is used for visualizations.</w:t>
      </w:r>
    </w:p>
    <w:p w:rsidR="00155B5F" w:rsidRDefault="00210EFA" w:rsidP="0015774F">
      <w:pPr>
        <w:pStyle w:val="Heading1"/>
        <w:rPr>
          <w:rFonts w:asciiTheme="minorHAnsi" w:hAnsiTheme="minorHAnsi"/>
        </w:rPr>
      </w:pPr>
      <w:r w:rsidRPr="000D1406">
        <w:rPr>
          <w:rFonts w:asciiTheme="minorHAnsi" w:hAnsiTheme="minorHAnsi"/>
        </w:rPr>
        <w:t>9. Screenshots</w:t>
      </w:r>
      <w:r w:rsidR="002C469F">
        <w:rPr>
          <w:rFonts w:asciiTheme="minorHAnsi" w:hAnsiTheme="minorHAnsi"/>
        </w:rPr>
        <w:t xml:space="preserve"> of Code Snippets</w:t>
      </w:r>
    </w:p>
    <w:p w:rsidR="003F009C" w:rsidRPr="003F009C" w:rsidRDefault="003F009C" w:rsidP="0015774F">
      <w:pPr>
        <w:rPr>
          <w:b/>
        </w:rPr>
      </w:pPr>
      <w:proofErr w:type="spellStart"/>
      <w:r w:rsidRPr="003F009C">
        <w:rPr>
          <w:b/>
        </w:rPr>
        <w:t>ProjectAPI</w:t>
      </w:r>
      <w:proofErr w:type="spellEnd"/>
      <w:r w:rsidRPr="003F009C">
        <w:rPr>
          <w:b/>
        </w:rPr>
        <w:t xml:space="preserve"> Folder</w:t>
      </w:r>
      <w:r>
        <w:rPr>
          <w:b/>
        </w:rPr>
        <w:t xml:space="preserve"> </w:t>
      </w:r>
      <w:r w:rsidRPr="003F009C">
        <w:rPr>
          <w:b/>
        </w:rPr>
        <w:t>(All Files)</w:t>
      </w:r>
    </w:p>
    <w:p w:rsidR="008C617B" w:rsidRDefault="002C469F" w:rsidP="0015774F">
      <w:r w:rsidRPr="002C469F">
        <w:rPr>
          <w:noProof/>
        </w:rPr>
        <w:drawing>
          <wp:inline distT="0" distB="0" distL="0" distR="0" wp14:anchorId="3FDD08F6" wp14:editId="0096446F">
            <wp:extent cx="5486400" cy="73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733425"/>
                    </a:xfrm>
                    <a:prstGeom prst="rect">
                      <a:avLst/>
                    </a:prstGeom>
                  </pic:spPr>
                </pic:pic>
              </a:graphicData>
            </a:graphic>
          </wp:inline>
        </w:drawing>
      </w:r>
    </w:p>
    <w:p w:rsidR="002C469F" w:rsidRDefault="002C469F" w:rsidP="0015774F">
      <w:r w:rsidRPr="002C469F">
        <w:rPr>
          <w:noProof/>
        </w:rPr>
        <w:drawing>
          <wp:inline distT="0" distB="0" distL="0" distR="0" wp14:anchorId="23E01281" wp14:editId="2FA51238">
            <wp:extent cx="454279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3764" cy="2133882"/>
                    </a:xfrm>
                    <a:prstGeom prst="rect">
                      <a:avLst/>
                    </a:prstGeom>
                  </pic:spPr>
                </pic:pic>
              </a:graphicData>
            </a:graphic>
          </wp:inline>
        </w:drawing>
      </w:r>
    </w:p>
    <w:p w:rsidR="002C469F" w:rsidRDefault="002C469F" w:rsidP="0015774F">
      <w:r w:rsidRPr="002C469F">
        <w:rPr>
          <w:noProof/>
        </w:rPr>
        <w:lastRenderedPageBreak/>
        <w:drawing>
          <wp:inline distT="0" distB="0" distL="0" distR="0" wp14:anchorId="4AB2994B" wp14:editId="67517874">
            <wp:extent cx="5038725"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36" cy="3172273"/>
                    </a:xfrm>
                    <a:prstGeom prst="rect">
                      <a:avLst/>
                    </a:prstGeom>
                  </pic:spPr>
                </pic:pic>
              </a:graphicData>
            </a:graphic>
          </wp:inline>
        </w:drawing>
      </w:r>
    </w:p>
    <w:p w:rsidR="002C469F" w:rsidRDefault="002C469F" w:rsidP="0015774F">
      <w:r w:rsidRPr="002C469F">
        <w:rPr>
          <w:noProof/>
        </w:rPr>
        <w:drawing>
          <wp:inline distT="0" distB="0" distL="0" distR="0" wp14:anchorId="1E11AAA8" wp14:editId="68DB5564">
            <wp:extent cx="54864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00325"/>
                    </a:xfrm>
                    <a:prstGeom prst="rect">
                      <a:avLst/>
                    </a:prstGeom>
                  </pic:spPr>
                </pic:pic>
              </a:graphicData>
            </a:graphic>
          </wp:inline>
        </w:drawing>
      </w:r>
    </w:p>
    <w:p w:rsidR="002C469F" w:rsidRDefault="002C469F" w:rsidP="0015774F">
      <w:r w:rsidRPr="002C469F">
        <w:rPr>
          <w:noProof/>
        </w:rPr>
        <w:lastRenderedPageBreak/>
        <w:drawing>
          <wp:inline distT="0" distB="0" distL="0" distR="0" wp14:anchorId="7833FBC5" wp14:editId="35B81956">
            <wp:extent cx="54864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47950"/>
                    </a:xfrm>
                    <a:prstGeom prst="rect">
                      <a:avLst/>
                    </a:prstGeom>
                  </pic:spPr>
                </pic:pic>
              </a:graphicData>
            </a:graphic>
          </wp:inline>
        </w:drawing>
      </w:r>
    </w:p>
    <w:p w:rsidR="002C469F" w:rsidRDefault="002C469F" w:rsidP="0015774F">
      <w:r w:rsidRPr="002C469F">
        <w:rPr>
          <w:noProof/>
        </w:rPr>
        <w:drawing>
          <wp:inline distT="0" distB="0" distL="0" distR="0" wp14:anchorId="064A21D9" wp14:editId="3808D1E9">
            <wp:extent cx="548640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619375"/>
                    </a:xfrm>
                    <a:prstGeom prst="rect">
                      <a:avLst/>
                    </a:prstGeom>
                  </pic:spPr>
                </pic:pic>
              </a:graphicData>
            </a:graphic>
          </wp:inline>
        </w:drawing>
      </w:r>
    </w:p>
    <w:p w:rsidR="002C469F" w:rsidRDefault="002C469F" w:rsidP="0015774F">
      <w:r w:rsidRPr="002C469F">
        <w:rPr>
          <w:noProof/>
        </w:rPr>
        <w:lastRenderedPageBreak/>
        <w:drawing>
          <wp:inline distT="0" distB="0" distL="0" distR="0" wp14:anchorId="3A13909C" wp14:editId="687B426C">
            <wp:extent cx="548640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05100"/>
                    </a:xfrm>
                    <a:prstGeom prst="rect">
                      <a:avLst/>
                    </a:prstGeom>
                  </pic:spPr>
                </pic:pic>
              </a:graphicData>
            </a:graphic>
          </wp:inline>
        </w:drawing>
      </w:r>
    </w:p>
    <w:p w:rsidR="002C469F" w:rsidRDefault="002C469F" w:rsidP="0015774F">
      <w:r w:rsidRPr="002C469F">
        <w:rPr>
          <w:noProof/>
        </w:rPr>
        <w:drawing>
          <wp:inline distT="0" distB="0" distL="0" distR="0" wp14:anchorId="630AF687" wp14:editId="3F304469">
            <wp:extent cx="54864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95575"/>
                    </a:xfrm>
                    <a:prstGeom prst="rect">
                      <a:avLst/>
                    </a:prstGeom>
                  </pic:spPr>
                </pic:pic>
              </a:graphicData>
            </a:graphic>
          </wp:inline>
        </w:drawing>
      </w:r>
    </w:p>
    <w:p w:rsidR="002C469F" w:rsidRDefault="002C469F" w:rsidP="0015774F">
      <w:r w:rsidRPr="002C469F">
        <w:rPr>
          <w:noProof/>
        </w:rPr>
        <w:drawing>
          <wp:inline distT="0" distB="0" distL="0" distR="0" wp14:anchorId="35D8EA25" wp14:editId="6955169A">
            <wp:extent cx="548640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381250"/>
                    </a:xfrm>
                    <a:prstGeom prst="rect">
                      <a:avLst/>
                    </a:prstGeom>
                  </pic:spPr>
                </pic:pic>
              </a:graphicData>
            </a:graphic>
          </wp:inline>
        </w:drawing>
      </w:r>
    </w:p>
    <w:p w:rsidR="002C469F" w:rsidRDefault="002C469F" w:rsidP="0015774F">
      <w:r w:rsidRPr="002C469F">
        <w:rPr>
          <w:noProof/>
        </w:rPr>
        <w:lastRenderedPageBreak/>
        <w:drawing>
          <wp:inline distT="0" distB="0" distL="0" distR="0" wp14:anchorId="50DC489B" wp14:editId="22461254">
            <wp:extent cx="5486400" cy="2619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19375"/>
                    </a:xfrm>
                    <a:prstGeom prst="rect">
                      <a:avLst/>
                    </a:prstGeom>
                  </pic:spPr>
                </pic:pic>
              </a:graphicData>
            </a:graphic>
          </wp:inline>
        </w:drawing>
      </w:r>
    </w:p>
    <w:p w:rsidR="00514068" w:rsidRDefault="00514068" w:rsidP="0015774F">
      <w:r w:rsidRPr="00514068">
        <w:rPr>
          <w:noProof/>
        </w:rPr>
        <w:drawing>
          <wp:inline distT="0" distB="0" distL="0" distR="0" wp14:anchorId="5412F59C" wp14:editId="0219FEB7">
            <wp:extent cx="54864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667000"/>
                    </a:xfrm>
                    <a:prstGeom prst="rect">
                      <a:avLst/>
                    </a:prstGeom>
                  </pic:spPr>
                </pic:pic>
              </a:graphicData>
            </a:graphic>
          </wp:inline>
        </w:drawing>
      </w:r>
    </w:p>
    <w:p w:rsidR="00514068" w:rsidRDefault="00514068" w:rsidP="0015774F">
      <w:r w:rsidRPr="00514068">
        <w:rPr>
          <w:noProof/>
        </w:rPr>
        <w:drawing>
          <wp:inline distT="0" distB="0" distL="0" distR="0" wp14:anchorId="7D30A28C" wp14:editId="794F294B">
            <wp:extent cx="5486400" cy="2619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619375"/>
                    </a:xfrm>
                    <a:prstGeom prst="rect">
                      <a:avLst/>
                    </a:prstGeom>
                  </pic:spPr>
                </pic:pic>
              </a:graphicData>
            </a:graphic>
          </wp:inline>
        </w:drawing>
      </w:r>
    </w:p>
    <w:p w:rsidR="00514068" w:rsidRDefault="00514068" w:rsidP="0015774F">
      <w:r w:rsidRPr="00514068">
        <w:rPr>
          <w:noProof/>
        </w:rPr>
        <w:lastRenderedPageBreak/>
        <w:drawing>
          <wp:inline distT="0" distB="0" distL="0" distR="0" wp14:anchorId="412C320D" wp14:editId="07D4456F">
            <wp:extent cx="548640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133475"/>
                    </a:xfrm>
                    <a:prstGeom prst="rect">
                      <a:avLst/>
                    </a:prstGeom>
                  </pic:spPr>
                </pic:pic>
              </a:graphicData>
            </a:graphic>
          </wp:inline>
        </w:drawing>
      </w:r>
    </w:p>
    <w:p w:rsidR="00514068" w:rsidRDefault="00514068" w:rsidP="0015774F">
      <w:r w:rsidRPr="00514068">
        <w:rPr>
          <w:noProof/>
        </w:rPr>
        <w:drawing>
          <wp:inline distT="0" distB="0" distL="0" distR="0" wp14:anchorId="6C62E377" wp14:editId="6FD82429">
            <wp:extent cx="54864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09900"/>
                    </a:xfrm>
                    <a:prstGeom prst="rect">
                      <a:avLst/>
                    </a:prstGeom>
                  </pic:spPr>
                </pic:pic>
              </a:graphicData>
            </a:graphic>
          </wp:inline>
        </w:drawing>
      </w:r>
    </w:p>
    <w:p w:rsidR="00514068" w:rsidRDefault="00514068" w:rsidP="0015774F">
      <w:r w:rsidRPr="00514068">
        <w:rPr>
          <w:noProof/>
        </w:rPr>
        <w:drawing>
          <wp:inline distT="0" distB="0" distL="0" distR="0" wp14:anchorId="49329BF0" wp14:editId="36A39D74">
            <wp:extent cx="54864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257550"/>
                    </a:xfrm>
                    <a:prstGeom prst="rect">
                      <a:avLst/>
                    </a:prstGeom>
                  </pic:spPr>
                </pic:pic>
              </a:graphicData>
            </a:graphic>
          </wp:inline>
        </w:drawing>
      </w:r>
    </w:p>
    <w:p w:rsidR="002C469F" w:rsidRDefault="002C469F" w:rsidP="0015774F"/>
    <w:p w:rsidR="00514068" w:rsidRDefault="00514068" w:rsidP="0015774F">
      <w:r w:rsidRPr="00514068">
        <w:rPr>
          <w:noProof/>
        </w:rPr>
        <w:lastRenderedPageBreak/>
        <w:drawing>
          <wp:inline distT="0" distB="0" distL="0" distR="0" wp14:anchorId="4FA8065D" wp14:editId="4D74D079">
            <wp:extent cx="5486400" cy="2143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143125"/>
                    </a:xfrm>
                    <a:prstGeom prst="rect">
                      <a:avLst/>
                    </a:prstGeom>
                  </pic:spPr>
                </pic:pic>
              </a:graphicData>
            </a:graphic>
          </wp:inline>
        </w:drawing>
      </w:r>
    </w:p>
    <w:p w:rsidR="00514068" w:rsidRDefault="00514068" w:rsidP="0015774F">
      <w:r w:rsidRPr="00514068">
        <w:rPr>
          <w:noProof/>
        </w:rPr>
        <w:drawing>
          <wp:inline distT="0" distB="0" distL="0" distR="0" wp14:anchorId="71964731" wp14:editId="08E173B2">
            <wp:extent cx="5486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819400"/>
                    </a:xfrm>
                    <a:prstGeom prst="rect">
                      <a:avLst/>
                    </a:prstGeom>
                  </pic:spPr>
                </pic:pic>
              </a:graphicData>
            </a:graphic>
          </wp:inline>
        </w:drawing>
      </w:r>
    </w:p>
    <w:p w:rsidR="00514068" w:rsidRDefault="00514068" w:rsidP="0015774F">
      <w:r w:rsidRPr="00514068">
        <w:rPr>
          <w:noProof/>
        </w:rPr>
        <w:drawing>
          <wp:inline distT="0" distB="0" distL="0" distR="0" wp14:anchorId="6CB2A018" wp14:editId="4EA29038">
            <wp:extent cx="548640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705100"/>
                    </a:xfrm>
                    <a:prstGeom prst="rect">
                      <a:avLst/>
                    </a:prstGeom>
                  </pic:spPr>
                </pic:pic>
              </a:graphicData>
            </a:graphic>
          </wp:inline>
        </w:drawing>
      </w:r>
    </w:p>
    <w:p w:rsidR="00514068" w:rsidRDefault="00514068" w:rsidP="0015774F">
      <w:r w:rsidRPr="00514068">
        <w:rPr>
          <w:noProof/>
        </w:rPr>
        <w:lastRenderedPageBreak/>
        <w:drawing>
          <wp:inline distT="0" distB="0" distL="0" distR="0" wp14:anchorId="00D8C1D7" wp14:editId="26DF4288">
            <wp:extent cx="5486400" cy="173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733550"/>
                    </a:xfrm>
                    <a:prstGeom prst="rect">
                      <a:avLst/>
                    </a:prstGeom>
                  </pic:spPr>
                </pic:pic>
              </a:graphicData>
            </a:graphic>
          </wp:inline>
        </w:drawing>
      </w:r>
    </w:p>
    <w:p w:rsidR="00514068" w:rsidRDefault="00514068" w:rsidP="0015774F">
      <w:r w:rsidRPr="00514068">
        <w:rPr>
          <w:noProof/>
        </w:rPr>
        <w:drawing>
          <wp:inline distT="0" distB="0" distL="0" distR="0" wp14:anchorId="6BEF650C" wp14:editId="5E38A62A">
            <wp:extent cx="548640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019300"/>
                    </a:xfrm>
                    <a:prstGeom prst="rect">
                      <a:avLst/>
                    </a:prstGeom>
                  </pic:spPr>
                </pic:pic>
              </a:graphicData>
            </a:graphic>
          </wp:inline>
        </w:drawing>
      </w:r>
    </w:p>
    <w:p w:rsidR="00514068" w:rsidRDefault="00514068" w:rsidP="0015774F">
      <w:r w:rsidRPr="00514068">
        <w:rPr>
          <w:noProof/>
        </w:rPr>
        <w:drawing>
          <wp:inline distT="0" distB="0" distL="0" distR="0" wp14:anchorId="6B7E3143" wp14:editId="61411E0E">
            <wp:extent cx="5486400" cy="185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857375"/>
                    </a:xfrm>
                    <a:prstGeom prst="rect">
                      <a:avLst/>
                    </a:prstGeom>
                  </pic:spPr>
                </pic:pic>
              </a:graphicData>
            </a:graphic>
          </wp:inline>
        </w:drawing>
      </w:r>
    </w:p>
    <w:p w:rsidR="00514068" w:rsidRDefault="00514068" w:rsidP="0015774F">
      <w:r w:rsidRPr="00514068">
        <w:rPr>
          <w:noProof/>
        </w:rPr>
        <w:drawing>
          <wp:inline distT="0" distB="0" distL="0" distR="0" wp14:anchorId="26F3BD94" wp14:editId="45F95EB8">
            <wp:extent cx="5486400" cy="2095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095500"/>
                    </a:xfrm>
                    <a:prstGeom prst="rect">
                      <a:avLst/>
                    </a:prstGeom>
                  </pic:spPr>
                </pic:pic>
              </a:graphicData>
            </a:graphic>
          </wp:inline>
        </w:drawing>
      </w:r>
    </w:p>
    <w:p w:rsidR="00514068" w:rsidRDefault="00514068" w:rsidP="0015774F">
      <w:r w:rsidRPr="00514068">
        <w:rPr>
          <w:noProof/>
        </w:rPr>
        <w:lastRenderedPageBreak/>
        <w:drawing>
          <wp:inline distT="0" distB="0" distL="0" distR="0" wp14:anchorId="3DCBAE29" wp14:editId="3EBD64EA">
            <wp:extent cx="5486400" cy="1819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19275"/>
                    </a:xfrm>
                    <a:prstGeom prst="rect">
                      <a:avLst/>
                    </a:prstGeom>
                  </pic:spPr>
                </pic:pic>
              </a:graphicData>
            </a:graphic>
          </wp:inline>
        </w:drawing>
      </w:r>
    </w:p>
    <w:p w:rsidR="00514068" w:rsidRDefault="00514068" w:rsidP="0015774F">
      <w:r w:rsidRPr="00514068">
        <w:rPr>
          <w:noProof/>
        </w:rPr>
        <w:drawing>
          <wp:inline distT="0" distB="0" distL="0" distR="0" wp14:anchorId="21576025" wp14:editId="72204F7B">
            <wp:extent cx="5486400" cy="1609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609725"/>
                    </a:xfrm>
                    <a:prstGeom prst="rect">
                      <a:avLst/>
                    </a:prstGeom>
                  </pic:spPr>
                </pic:pic>
              </a:graphicData>
            </a:graphic>
          </wp:inline>
        </w:drawing>
      </w:r>
    </w:p>
    <w:p w:rsidR="00514068" w:rsidRDefault="00514068" w:rsidP="0015774F">
      <w:r w:rsidRPr="00514068">
        <w:rPr>
          <w:noProof/>
        </w:rPr>
        <w:drawing>
          <wp:inline distT="0" distB="0" distL="0" distR="0" wp14:anchorId="02D8F461" wp14:editId="3EA2666F">
            <wp:extent cx="54864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350"/>
                    </a:xfrm>
                    <a:prstGeom prst="rect">
                      <a:avLst/>
                    </a:prstGeom>
                  </pic:spPr>
                </pic:pic>
              </a:graphicData>
            </a:graphic>
          </wp:inline>
        </w:drawing>
      </w:r>
    </w:p>
    <w:p w:rsidR="003F009C" w:rsidRDefault="003F009C" w:rsidP="0015774F">
      <w:r w:rsidRPr="003F009C">
        <w:rPr>
          <w:noProof/>
        </w:rPr>
        <w:drawing>
          <wp:inline distT="0" distB="0" distL="0" distR="0" wp14:anchorId="32E82A15" wp14:editId="65109575">
            <wp:extent cx="54864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19325"/>
                    </a:xfrm>
                    <a:prstGeom prst="rect">
                      <a:avLst/>
                    </a:prstGeom>
                  </pic:spPr>
                </pic:pic>
              </a:graphicData>
            </a:graphic>
          </wp:inline>
        </w:drawing>
      </w:r>
    </w:p>
    <w:p w:rsidR="003F009C" w:rsidRDefault="003F009C" w:rsidP="0015774F">
      <w:pPr>
        <w:rPr>
          <w:b/>
        </w:rPr>
      </w:pPr>
      <w:proofErr w:type="spellStart"/>
      <w:r w:rsidRPr="003F009C">
        <w:rPr>
          <w:b/>
        </w:rPr>
        <w:lastRenderedPageBreak/>
        <w:t>Projectweb</w:t>
      </w:r>
      <w:proofErr w:type="spellEnd"/>
      <w:r w:rsidRPr="003F009C">
        <w:rPr>
          <w:b/>
        </w:rPr>
        <w:t xml:space="preserve"> Folder (All Files)</w:t>
      </w:r>
    </w:p>
    <w:p w:rsidR="003F009C" w:rsidRDefault="003F009C" w:rsidP="0015774F">
      <w:pPr>
        <w:rPr>
          <w:b/>
        </w:rPr>
      </w:pPr>
      <w:r w:rsidRPr="003F009C">
        <w:rPr>
          <w:b/>
          <w:noProof/>
        </w:rPr>
        <w:drawing>
          <wp:inline distT="0" distB="0" distL="0" distR="0" wp14:anchorId="2EF0C591" wp14:editId="354D7A41">
            <wp:extent cx="54864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619375"/>
                    </a:xfrm>
                    <a:prstGeom prst="rect">
                      <a:avLst/>
                    </a:prstGeom>
                  </pic:spPr>
                </pic:pic>
              </a:graphicData>
            </a:graphic>
          </wp:inline>
        </w:drawing>
      </w:r>
    </w:p>
    <w:p w:rsidR="003F009C" w:rsidRDefault="003F009C" w:rsidP="0015774F">
      <w:pPr>
        <w:rPr>
          <w:b/>
        </w:rPr>
      </w:pPr>
      <w:r w:rsidRPr="003F009C">
        <w:rPr>
          <w:b/>
          <w:noProof/>
        </w:rPr>
        <w:drawing>
          <wp:inline distT="0" distB="0" distL="0" distR="0" wp14:anchorId="5EC49E1C" wp14:editId="45486AE5">
            <wp:extent cx="5486400" cy="2200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200275"/>
                    </a:xfrm>
                    <a:prstGeom prst="rect">
                      <a:avLst/>
                    </a:prstGeom>
                  </pic:spPr>
                </pic:pic>
              </a:graphicData>
            </a:graphic>
          </wp:inline>
        </w:drawing>
      </w:r>
    </w:p>
    <w:p w:rsidR="003F009C" w:rsidRDefault="003F009C" w:rsidP="0015774F">
      <w:pPr>
        <w:rPr>
          <w:b/>
        </w:rPr>
      </w:pPr>
      <w:r w:rsidRPr="003F009C">
        <w:rPr>
          <w:b/>
          <w:noProof/>
        </w:rPr>
        <w:drawing>
          <wp:inline distT="0" distB="0" distL="0" distR="0" wp14:anchorId="15DDF0A2" wp14:editId="6EC09A43">
            <wp:extent cx="5486400" cy="2733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733675"/>
                    </a:xfrm>
                    <a:prstGeom prst="rect">
                      <a:avLst/>
                    </a:prstGeom>
                  </pic:spPr>
                </pic:pic>
              </a:graphicData>
            </a:graphic>
          </wp:inline>
        </w:drawing>
      </w:r>
    </w:p>
    <w:p w:rsidR="003F009C" w:rsidRDefault="003F009C" w:rsidP="0015774F">
      <w:pPr>
        <w:rPr>
          <w:b/>
        </w:rPr>
      </w:pPr>
      <w:r w:rsidRPr="003F009C">
        <w:rPr>
          <w:b/>
          <w:noProof/>
        </w:rPr>
        <w:lastRenderedPageBreak/>
        <w:drawing>
          <wp:inline distT="0" distB="0" distL="0" distR="0" wp14:anchorId="793DC99A" wp14:editId="607001B5">
            <wp:extent cx="5486400" cy="2876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76550"/>
                    </a:xfrm>
                    <a:prstGeom prst="rect">
                      <a:avLst/>
                    </a:prstGeom>
                  </pic:spPr>
                </pic:pic>
              </a:graphicData>
            </a:graphic>
          </wp:inline>
        </w:drawing>
      </w:r>
    </w:p>
    <w:p w:rsidR="003F009C" w:rsidRDefault="003F009C" w:rsidP="0015774F">
      <w:pPr>
        <w:rPr>
          <w:b/>
        </w:rPr>
      </w:pPr>
      <w:r w:rsidRPr="003F009C">
        <w:rPr>
          <w:b/>
          <w:noProof/>
        </w:rPr>
        <w:drawing>
          <wp:inline distT="0" distB="0" distL="0" distR="0" wp14:anchorId="4BCAAAFC" wp14:editId="31259442">
            <wp:extent cx="5486400" cy="2143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143125"/>
                    </a:xfrm>
                    <a:prstGeom prst="rect">
                      <a:avLst/>
                    </a:prstGeom>
                  </pic:spPr>
                </pic:pic>
              </a:graphicData>
            </a:graphic>
          </wp:inline>
        </w:drawing>
      </w:r>
    </w:p>
    <w:p w:rsidR="003F009C" w:rsidRDefault="003F009C" w:rsidP="0015774F">
      <w:pPr>
        <w:rPr>
          <w:b/>
        </w:rPr>
      </w:pPr>
      <w:r w:rsidRPr="003F009C">
        <w:rPr>
          <w:b/>
          <w:noProof/>
        </w:rPr>
        <w:drawing>
          <wp:inline distT="0" distB="0" distL="0" distR="0" wp14:anchorId="39C98E4E" wp14:editId="6E4186E4">
            <wp:extent cx="548640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47975"/>
                    </a:xfrm>
                    <a:prstGeom prst="rect">
                      <a:avLst/>
                    </a:prstGeom>
                  </pic:spPr>
                </pic:pic>
              </a:graphicData>
            </a:graphic>
          </wp:inline>
        </w:drawing>
      </w:r>
    </w:p>
    <w:p w:rsidR="003F009C" w:rsidRDefault="003F009C" w:rsidP="0015774F">
      <w:pPr>
        <w:rPr>
          <w:b/>
        </w:rPr>
      </w:pPr>
      <w:r w:rsidRPr="003F009C">
        <w:rPr>
          <w:b/>
          <w:noProof/>
        </w:rPr>
        <w:lastRenderedPageBreak/>
        <w:drawing>
          <wp:inline distT="0" distB="0" distL="0" distR="0" wp14:anchorId="5701B49B" wp14:editId="76F4FFD8">
            <wp:extent cx="5486400"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705100"/>
                    </a:xfrm>
                    <a:prstGeom prst="rect">
                      <a:avLst/>
                    </a:prstGeom>
                  </pic:spPr>
                </pic:pic>
              </a:graphicData>
            </a:graphic>
          </wp:inline>
        </w:drawing>
      </w:r>
    </w:p>
    <w:p w:rsidR="003F009C" w:rsidRDefault="003F009C" w:rsidP="0015774F">
      <w:pPr>
        <w:rPr>
          <w:b/>
        </w:rPr>
      </w:pPr>
      <w:r w:rsidRPr="003F009C">
        <w:rPr>
          <w:b/>
          <w:noProof/>
        </w:rPr>
        <w:drawing>
          <wp:inline distT="0" distB="0" distL="0" distR="0" wp14:anchorId="2F9363A4" wp14:editId="4FC7EAD0">
            <wp:extent cx="5486400" cy="2276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276475"/>
                    </a:xfrm>
                    <a:prstGeom prst="rect">
                      <a:avLst/>
                    </a:prstGeom>
                  </pic:spPr>
                </pic:pic>
              </a:graphicData>
            </a:graphic>
          </wp:inline>
        </w:drawing>
      </w:r>
    </w:p>
    <w:p w:rsidR="003F009C" w:rsidRDefault="003F009C" w:rsidP="0015774F">
      <w:pPr>
        <w:rPr>
          <w:b/>
        </w:rPr>
      </w:pPr>
      <w:r w:rsidRPr="003F009C">
        <w:rPr>
          <w:b/>
          <w:noProof/>
        </w:rPr>
        <w:drawing>
          <wp:inline distT="0" distB="0" distL="0" distR="0" wp14:anchorId="1CADAC19" wp14:editId="59D1CC55">
            <wp:extent cx="5486400" cy="278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781300"/>
                    </a:xfrm>
                    <a:prstGeom prst="rect">
                      <a:avLst/>
                    </a:prstGeom>
                  </pic:spPr>
                </pic:pic>
              </a:graphicData>
            </a:graphic>
          </wp:inline>
        </w:drawing>
      </w:r>
    </w:p>
    <w:p w:rsidR="003F009C" w:rsidRDefault="003F009C" w:rsidP="0015774F">
      <w:pPr>
        <w:rPr>
          <w:b/>
        </w:rPr>
      </w:pPr>
      <w:r w:rsidRPr="003F009C">
        <w:rPr>
          <w:b/>
          <w:noProof/>
        </w:rPr>
        <w:lastRenderedPageBreak/>
        <w:drawing>
          <wp:inline distT="0" distB="0" distL="0" distR="0" wp14:anchorId="00B6F129" wp14:editId="283D1B6C">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743200"/>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0F5AD3BC" wp14:editId="72C1991A">
            <wp:extent cx="5486400" cy="1943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943100"/>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77254E29" wp14:editId="11E3099A">
            <wp:extent cx="5486400" cy="2887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887980"/>
                    </a:xfrm>
                    <a:prstGeom prst="rect">
                      <a:avLst/>
                    </a:prstGeom>
                  </pic:spPr>
                </pic:pic>
              </a:graphicData>
            </a:graphic>
          </wp:inline>
        </w:drawing>
      </w:r>
    </w:p>
    <w:p w:rsidR="003F009C" w:rsidRDefault="003F009C" w:rsidP="0015774F">
      <w:pPr>
        <w:rPr>
          <w:b/>
        </w:rPr>
      </w:pPr>
    </w:p>
    <w:p w:rsidR="003F009C" w:rsidRDefault="00511909" w:rsidP="0015774F">
      <w:pPr>
        <w:rPr>
          <w:b/>
        </w:rPr>
      </w:pPr>
      <w:r w:rsidRPr="00511909">
        <w:rPr>
          <w:b/>
          <w:noProof/>
        </w:rPr>
        <w:lastRenderedPageBreak/>
        <w:drawing>
          <wp:inline distT="0" distB="0" distL="0" distR="0" wp14:anchorId="516969E5" wp14:editId="389C76AB">
            <wp:extent cx="5486400" cy="2857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857500"/>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159AF610" wp14:editId="72593340">
            <wp:extent cx="5486400" cy="2047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047875"/>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3AF394CC" wp14:editId="05AB16E4">
            <wp:extent cx="5486400" cy="2933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933700"/>
                    </a:xfrm>
                    <a:prstGeom prst="rect">
                      <a:avLst/>
                    </a:prstGeom>
                  </pic:spPr>
                </pic:pic>
              </a:graphicData>
            </a:graphic>
          </wp:inline>
        </w:drawing>
      </w:r>
    </w:p>
    <w:p w:rsidR="00511909" w:rsidRDefault="00511909" w:rsidP="0015774F">
      <w:pPr>
        <w:rPr>
          <w:b/>
        </w:rPr>
      </w:pPr>
      <w:r w:rsidRPr="00511909">
        <w:rPr>
          <w:b/>
          <w:noProof/>
        </w:rPr>
        <w:lastRenderedPageBreak/>
        <w:drawing>
          <wp:inline distT="0" distB="0" distL="0" distR="0" wp14:anchorId="17E1C954" wp14:editId="0FE74EEF">
            <wp:extent cx="5486400" cy="2638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638425"/>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7875D2DD" wp14:editId="17B62351">
            <wp:extent cx="5486400" cy="1724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724025"/>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7ACD8BD2" wp14:editId="0E4786A0">
            <wp:extent cx="5486400" cy="33947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394710"/>
                    </a:xfrm>
                    <a:prstGeom prst="rect">
                      <a:avLst/>
                    </a:prstGeom>
                  </pic:spPr>
                </pic:pic>
              </a:graphicData>
            </a:graphic>
          </wp:inline>
        </w:drawing>
      </w:r>
    </w:p>
    <w:p w:rsidR="00511909" w:rsidRDefault="00511909" w:rsidP="0015774F">
      <w:pPr>
        <w:rPr>
          <w:b/>
        </w:rPr>
      </w:pPr>
      <w:r w:rsidRPr="00511909">
        <w:rPr>
          <w:b/>
          <w:noProof/>
        </w:rPr>
        <w:lastRenderedPageBreak/>
        <w:drawing>
          <wp:inline distT="0" distB="0" distL="0" distR="0" wp14:anchorId="154AC703" wp14:editId="28D90F51">
            <wp:extent cx="5486400" cy="3790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790950"/>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12A0B14D" wp14:editId="7D786AAA">
            <wp:extent cx="5486400" cy="3457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457575"/>
                    </a:xfrm>
                    <a:prstGeom prst="rect">
                      <a:avLst/>
                    </a:prstGeom>
                  </pic:spPr>
                </pic:pic>
              </a:graphicData>
            </a:graphic>
          </wp:inline>
        </w:drawing>
      </w:r>
    </w:p>
    <w:p w:rsidR="00511909" w:rsidRDefault="00511909" w:rsidP="0015774F">
      <w:pPr>
        <w:rPr>
          <w:b/>
        </w:rPr>
      </w:pPr>
    </w:p>
    <w:p w:rsidR="00511909" w:rsidRDefault="00511909" w:rsidP="0015774F">
      <w:pPr>
        <w:rPr>
          <w:b/>
        </w:rPr>
      </w:pPr>
    </w:p>
    <w:p w:rsidR="00511909" w:rsidRDefault="00511909" w:rsidP="0015774F">
      <w:pPr>
        <w:rPr>
          <w:b/>
        </w:rPr>
      </w:pPr>
      <w:r w:rsidRPr="00511909">
        <w:rPr>
          <w:b/>
          <w:noProof/>
        </w:rPr>
        <w:lastRenderedPageBreak/>
        <w:drawing>
          <wp:inline distT="0" distB="0" distL="0" distR="0" wp14:anchorId="555CF19E" wp14:editId="0ECE19DD">
            <wp:extent cx="5486400" cy="35953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595370"/>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15C820CE" wp14:editId="2001A258">
            <wp:extent cx="5486400" cy="34188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418840"/>
                    </a:xfrm>
                    <a:prstGeom prst="rect">
                      <a:avLst/>
                    </a:prstGeom>
                  </pic:spPr>
                </pic:pic>
              </a:graphicData>
            </a:graphic>
          </wp:inline>
        </w:drawing>
      </w:r>
    </w:p>
    <w:p w:rsidR="00511909" w:rsidRDefault="00511909" w:rsidP="0015774F">
      <w:pPr>
        <w:rPr>
          <w:b/>
        </w:rPr>
      </w:pPr>
    </w:p>
    <w:p w:rsidR="00511909" w:rsidRDefault="00511909" w:rsidP="0015774F">
      <w:pPr>
        <w:rPr>
          <w:b/>
        </w:rPr>
      </w:pPr>
    </w:p>
    <w:p w:rsidR="00511909" w:rsidRDefault="00511909" w:rsidP="0015774F">
      <w:pPr>
        <w:rPr>
          <w:b/>
        </w:rPr>
      </w:pPr>
    </w:p>
    <w:p w:rsidR="00511909" w:rsidRDefault="00511909" w:rsidP="0015774F">
      <w:pPr>
        <w:rPr>
          <w:b/>
        </w:rPr>
      </w:pPr>
      <w:r w:rsidRPr="00511909">
        <w:rPr>
          <w:b/>
          <w:noProof/>
        </w:rPr>
        <w:lastRenderedPageBreak/>
        <w:drawing>
          <wp:inline distT="0" distB="0" distL="0" distR="0" wp14:anchorId="26565102" wp14:editId="685AD894">
            <wp:extent cx="5486400" cy="3716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716655"/>
                    </a:xfrm>
                    <a:prstGeom prst="rect">
                      <a:avLst/>
                    </a:prstGeom>
                  </pic:spPr>
                </pic:pic>
              </a:graphicData>
            </a:graphic>
          </wp:inline>
        </w:drawing>
      </w:r>
    </w:p>
    <w:p w:rsidR="00511909" w:rsidRDefault="00511909" w:rsidP="0015774F">
      <w:pPr>
        <w:rPr>
          <w:b/>
        </w:rPr>
      </w:pPr>
      <w:r w:rsidRPr="00511909">
        <w:rPr>
          <w:b/>
          <w:noProof/>
        </w:rPr>
        <w:drawing>
          <wp:inline distT="0" distB="0" distL="0" distR="0" wp14:anchorId="1FE4095D" wp14:editId="6A6D689E">
            <wp:extent cx="5486400" cy="3318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318510"/>
                    </a:xfrm>
                    <a:prstGeom prst="rect">
                      <a:avLst/>
                    </a:prstGeom>
                  </pic:spPr>
                </pic:pic>
              </a:graphicData>
            </a:graphic>
          </wp:inline>
        </w:drawing>
      </w:r>
    </w:p>
    <w:p w:rsidR="00511909" w:rsidRDefault="00511909" w:rsidP="0015774F">
      <w:pPr>
        <w:rPr>
          <w:b/>
        </w:rPr>
      </w:pPr>
    </w:p>
    <w:p w:rsidR="00511909" w:rsidRDefault="00511909" w:rsidP="0015774F">
      <w:pPr>
        <w:rPr>
          <w:b/>
        </w:rPr>
      </w:pPr>
    </w:p>
    <w:p w:rsidR="00511909" w:rsidRDefault="00511909" w:rsidP="0015774F">
      <w:pPr>
        <w:rPr>
          <w:b/>
        </w:rPr>
      </w:pPr>
    </w:p>
    <w:p w:rsidR="00511909" w:rsidRDefault="00511909" w:rsidP="0015774F">
      <w:pPr>
        <w:rPr>
          <w:b/>
        </w:rPr>
      </w:pPr>
      <w:r w:rsidRPr="00511909">
        <w:rPr>
          <w:b/>
          <w:noProof/>
        </w:rPr>
        <w:lastRenderedPageBreak/>
        <w:drawing>
          <wp:inline distT="0" distB="0" distL="0" distR="0" wp14:anchorId="54BF006B" wp14:editId="536047B9">
            <wp:extent cx="5486400" cy="37001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700145"/>
                    </a:xfrm>
                    <a:prstGeom prst="rect">
                      <a:avLst/>
                    </a:prstGeom>
                  </pic:spPr>
                </pic:pic>
              </a:graphicData>
            </a:graphic>
          </wp:inline>
        </w:drawing>
      </w:r>
    </w:p>
    <w:p w:rsidR="00511909" w:rsidRDefault="0088179C" w:rsidP="0015774F">
      <w:pPr>
        <w:rPr>
          <w:b/>
        </w:rPr>
      </w:pPr>
      <w:r w:rsidRPr="0088179C">
        <w:rPr>
          <w:b/>
          <w:noProof/>
        </w:rPr>
        <w:drawing>
          <wp:inline distT="0" distB="0" distL="0" distR="0" wp14:anchorId="3EB1BDF7" wp14:editId="22B554F4">
            <wp:extent cx="5486400" cy="1304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1304925"/>
                    </a:xfrm>
                    <a:prstGeom prst="rect">
                      <a:avLst/>
                    </a:prstGeom>
                  </pic:spPr>
                </pic:pic>
              </a:graphicData>
            </a:graphic>
          </wp:inline>
        </w:drawing>
      </w:r>
    </w:p>
    <w:p w:rsidR="0088179C" w:rsidRDefault="0088179C" w:rsidP="0015774F">
      <w:pPr>
        <w:rPr>
          <w:b/>
        </w:rPr>
      </w:pPr>
      <w:r w:rsidRPr="0088179C">
        <w:rPr>
          <w:b/>
          <w:noProof/>
        </w:rPr>
        <w:drawing>
          <wp:inline distT="0" distB="0" distL="0" distR="0" wp14:anchorId="3C5537D7" wp14:editId="08655549">
            <wp:extent cx="5486400" cy="2771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771775"/>
                    </a:xfrm>
                    <a:prstGeom prst="rect">
                      <a:avLst/>
                    </a:prstGeom>
                  </pic:spPr>
                </pic:pic>
              </a:graphicData>
            </a:graphic>
          </wp:inline>
        </w:drawing>
      </w:r>
    </w:p>
    <w:p w:rsidR="00511909" w:rsidRDefault="0088179C" w:rsidP="0015774F">
      <w:pPr>
        <w:rPr>
          <w:b/>
        </w:rPr>
      </w:pPr>
      <w:r w:rsidRPr="0088179C">
        <w:rPr>
          <w:b/>
          <w:noProof/>
        </w:rPr>
        <w:lastRenderedPageBreak/>
        <w:drawing>
          <wp:inline distT="0" distB="0" distL="0" distR="0" wp14:anchorId="40A2A4EA" wp14:editId="152147B0">
            <wp:extent cx="5486400" cy="3600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3600450"/>
                    </a:xfrm>
                    <a:prstGeom prst="rect">
                      <a:avLst/>
                    </a:prstGeom>
                  </pic:spPr>
                </pic:pic>
              </a:graphicData>
            </a:graphic>
          </wp:inline>
        </w:drawing>
      </w:r>
    </w:p>
    <w:p w:rsidR="0088179C" w:rsidRDefault="0088179C" w:rsidP="0015774F">
      <w:pPr>
        <w:rPr>
          <w:b/>
        </w:rPr>
      </w:pPr>
      <w:r w:rsidRPr="0088179C">
        <w:rPr>
          <w:b/>
          <w:noProof/>
        </w:rPr>
        <w:drawing>
          <wp:inline distT="0" distB="0" distL="0" distR="0" wp14:anchorId="731E9D29" wp14:editId="43208F87">
            <wp:extent cx="5133975" cy="4400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9584" cy="4413929"/>
                    </a:xfrm>
                    <a:prstGeom prst="rect">
                      <a:avLst/>
                    </a:prstGeom>
                  </pic:spPr>
                </pic:pic>
              </a:graphicData>
            </a:graphic>
          </wp:inline>
        </w:drawing>
      </w:r>
    </w:p>
    <w:p w:rsidR="0088179C" w:rsidRDefault="0088179C" w:rsidP="0015774F">
      <w:pPr>
        <w:rPr>
          <w:b/>
        </w:rPr>
      </w:pPr>
      <w:r w:rsidRPr="0088179C">
        <w:rPr>
          <w:b/>
          <w:noProof/>
        </w:rPr>
        <w:lastRenderedPageBreak/>
        <w:drawing>
          <wp:inline distT="0" distB="0" distL="0" distR="0" wp14:anchorId="3B096200" wp14:editId="4E4724D7">
            <wp:extent cx="4905988" cy="3105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3255" cy="3116079"/>
                    </a:xfrm>
                    <a:prstGeom prst="rect">
                      <a:avLst/>
                    </a:prstGeom>
                  </pic:spPr>
                </pic:pic>
              </a:graphicData>
            </a:graphic>
          </wp:inline>
        </w:drawing>
      </w:r>
    </w:p>
    <w:p w:rsidR="00511909" w:rsidRDefault="0088179C" w:rsidP="0015774F">
      <w:pPr>
        <w:rPr>
          <w:b/>
        </w:rPr>
      </w:pPr>
      <w:r w:rsidRPr="0088179C">
        <w:rPr>
          <w:b/>
          <w:noProof/>
        </w:rPr>
        <w:drawing>
          <wp:inline distT="0" distB="0" distL="0" distR="0" wp14:anchorId="6A3A8BC7" wp14:editId="3CDAAAEF">
            <wp:extent cx="5048955" cy="439163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8955" cy="4391638"/>
                    </a:xfrm>
                    <a:prstGeom prst="rect">
                      <a:avLst/>
                    </a:prstGeom>
                  </pic:spPr>
                </pic:pic>
              </a:graphicData>
            </a:graphic>
          </wp:inline>
        </w:drawing>
      </w:r>
    </w:p>
    <w:p w:rsidR="0088179C" w:rsidRDefault="0088179C" w:rsidP="0015774F">
      <w:pPr>
        <w:rPr>
          <w:b/>
        </w:rPr>
      </w:pPr>
    </w:p>
    <w:p w:rsidR="0088179C" w:rsidRDefault="0088179C" w:rsidP="0015774F">
      <w:pPr>
        <w:rPr>
          <w:b/>
        </w:rPr>
      </w:pPr>
      <w:r w:rsidRPr="0088179C">
        <w:rPr>
          <w:b/>
          <w:noProof/>
        </w:rPr>
        <w:lastRenderedPageBreak/>
        <w:drawing>
          <wp:inline distT="0" distB="0" distL="0" distR="0" wp14:anchorId="0CCD34A8" wp14:editId="1A7DF9BD">
            <wp:extent cx="5486400" cy="325310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3253105"/>
                    </a:xfrm>
                    <a:prstGeom prst="rect">
                      <a:avLst/>
                    </a:prstGeom>
                  </pic:spPr>
                </pic:pic>
              </a:graphicData>
            </a:graphic>
          </wp:inline>
        </w:drawing>
      </w:r>
    </w:p>
    <w:p w:rsidR="0088179C" w:rsidRDefault="0088179C" w:rsidP="0015774F">
      <w:pPr>
        <w:rPr>
          <w:b/>
        </w:rPr>
      </w:pPr>
      <w:r w:rsidRPr="0088179C">
        <w:rPr>
          <w:b/>
          <w:noProof/>
        </w:rPr>
        <w:drawing>
          <wp:inline distT="0" distB="0" distL="0" distR="0" wp14:anchorId="2937620E" wp14:editId="1DC4F8D3">
            <wp:extent cx="5486400" cy="2971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2971800"/>
                    </a:xfrm>
                    <a:prstGeom prst="rect">
                      <a:avLst/>
                    </a:prstGeom>
                  </pic:spPr>
                </pic:pic>
              </a:graphicData>
            </a:graphic>
          </wp:inline>
        </w:drawing>
      </w:r>
    </w:p>
    <w:p w:rsidR="0088179C" w:rsidRDefault="0088179C" w:rsidP="0015774F">
      <w:pPr>
        <w:rPr>
          <w:b/>
        </w:rPr>
      </w:pPr>
      <w:r w:rsidRPr="0088179C">
        <w:rPr>
          <w:b/>
          <w:noProof/>
        </w:rPr>
        <w:drawing>
          <wp:inline distT="0" distB="0" distL="0" distR="0" wp14:anchorId="509E2F0C" wp14:editId="3A29B4D7">
            <wp:extent cx="5486400" cy="1657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57350"/>
                    </a:xfrm>
                    <a:prstGeom prst="rect">
                      <a:avLst/>
                    </a:prstGeom>
                  </pic:spPr>
                </pic:pic>
              </a:graphicData>
            </a:graphic>
          </wp:inline>
        </w:drawing>
      </w:r>
    </w:p>
    <w:p w:rsidR="0088179C" w:rsidRDefault="0088179C" w:rsidP="0015774F">
      <w:pPr>
        <w:rPr>
          <w:b/>
        </w:rPr>
      </w:pPr>
      <w:r w:rsidRPr="0088179C">
        <w:rPr>
          <w:b/>
          <w:noProof/>
        </w:rPr>
        <w:lastRenderedPageBreak/>
        <w:drawing>
          <wp:inline distT="0" distB="0" distL="0" distR="0" wp14:anchorId="0F11AA2E" wp14:editId="33DD38CB">
            <wp:extent cx="5401307" cy="39243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26135" cy="3942339"/>
                    </a:xfrm>
                    <a:prstGeom prst="rect">
                      <a:avLst/>
                    </a:prstGeom>
                  </pic:spPr>
                </pic:pic>
              </a:graphicData>
            </a:graphic>
          </wp:inline>
        </w:drawing>
      </w:r>
    </w:p>
    <w:p w:rsidR="0088179C" w:rsidRDefault="0088179C" w:rsidP="0015774F">
      <w:pPr>
        <w:rPr>
          <w:b/>
        </w:rPr>
      </w:pPr>
      <w:r w:rsidRPr="0088179C">
        <w:rPr>
          <w:b/>
          <w:noProof/>
        </w:rPr>
        <w:drawing>
          <wp:inline distT="0" distB="0" distL="0" distR="0" wp14:anchorId="559E0E21" wp14:editId="4DC85704">
            <wp:extent cx="4467225" cy="408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67861" cy="4086807"/>
                    </a:xfrm>
                    <a:prstGeom prst="rect">
                      <a:avLst/>
                    </a:prstGeom>
                  </pic:spPr>
                </pic:pic>
              </a:graphicData>
            </a:graphic>
          </wp:inline>
        </w:drawing>
      </w:r>
    </w:p>
    <w:p w:rsidR="00511909" w:rsidRPr="003F009C" w:rsidRDefault="0088179C" w:rsidP="0015774F">
      <w:pPr>
        <w:rPr>
          <w:b/>
        </w:rPr>
      </w:pPr>
      <w:r w:rsidRPr="0088179C">
        <w:rPr>
          <w:b/>
          <w:noProof/>
        </w:rPr>
        <w:lastRenderedPageBreak/>
        <w:drawing>
          <wp:inline distT="0" distB="0" distL="0" distR="0" wp14:anchorId="2FDEA802" wp14:editId="2E28B33C">
            <wp:extent cx="4724399" cy="1981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44121" cy="1989470"/>
                    </a:xfrm>
                    <a:prstGeom prst="rect">
                      <a:avLst/>
                    </a:prstGeom>
                  </pic:spPr>
                </pic:pic>
              </a:graphicData>
            </a:graphic>
          </wp:inline>
        </w:drawing>
      </w:r>
    </w:p>
    <w:p w:rsidR="00155B5F" w:rsidRPr="000D1406" w:rsidRDefault="00210EFA" w:rsidP="0015774F">
      <w:pPr>
        <w:pStyle w:val="Heading1"/>
        <w:rPr>
          <w:rFonts w:asciiTheme="minorHAnsi" w:hAnsiTheme="minorHAnsi"/>
        </w:rPr>
      </w:pPr>
      <w:r w:rsidRPr="000D1406">
        <w:rPr>
          <w:rFonts w:asciiTheme="minorHAnsi" w:hAnsiTheme="minorHAnsi"/>
        </w:rPr>
        <w:t>10. Testing</w:t>
      </w:r>
    </w:p>
    <w:p w:rsidR="00155B5F" w:rsidRPr="000D1406" w:rsidRDefault="00210EFA" w:rsidP="0015774F">
      <w:r w:rsidRPr="000D1406">
        <w:t>Tested manually using Postman and browser. Charts were verified using sample data.</w:t>
      </w:r>
    </w:p>
    <w:p w:rsidR="00155B5F" w:rsidRPr="000D1406" w:rsidRDefault="00210EFA" w:rsidP="0015774F">
      <w:pPr>
        <w:pStyle w:val="Heading1"/>
        <w:rPr>
          <w:rFonts w:asciiTheme="minorHAnsi" w:hAnsiTheme="minorHAnsi"/>
        </w:rPr>
      </w:pPr>
      <w:r w:rsidRPr="000D1406">
        <w:rPr>
          <w:rFonts w:asciiTheme="minorHAnsi" w:hAnsiTheme="minorHAnsi"/>
        </w:rPr>
        <w:t>11. Challenges Faced</w:t>
      </w:r>
    </w:p>
    <w:p w:rsidR="00155B5F" w:rsidRPr="000D1406" w:rsidRDefault="00210EFA" w:rsidP="0015774F">
      <w:r w:rsidRPr="000D1406">
        <w:t>- Styling charts professionally</w:t>
      </w:r>
    </w:p>
    <w:p w:rsidR="00155B5F" w:rsidRPr="000D1406" w:rsidRDefault="00210EFA" w:rsidP="0015774F">
      <w:r w:rsidRPr="000D1406">
        <w:t>- Managing multiple endpoints</w:t>
      </w:r>
    </w:p>
    <w:p w:rsidR="00155B5F" w:rsidRPr="000D1406" w:rsidRDefault="00210EFA" w:rsidP="0015774F">
      <w:r w:rsidRPr="000D1406">
        <w:t>- Ensuring responsiveness</w:t>
      </w:r>
    </w:p>
    <w:p w:rsidR="00155B5F" w:rsidRPr="000D1406" w:rsidRDefault="00210EFA" w:rsidP="0015774F">
      <w:pPr>
        <w:pStyle w:val="Heading1"/>
        <w:rPr>
          <w:rFonts w:asciiTheme="minorHAnsi" w:hAnsiTheme="minorHAnsi"/>
        </w:rPr>
      </w:pPr>
      <w:r w:rsidRPr="000D1406">
        <w:rPr>
          <w:rFonts w:asciiTheme="minorHAnsi" w:hAnsiTheme="minorHAnsi"/>
        </w:rPr>
        <w:t>12. Future Enhancements</w:t>
      </w:r>
      <w:bookmarkStart w:id="0" w:name="_GoBack"/>
      <w:bookmarkEnd w:id="0"/>
    </w:p>
    <w:p w:rsidR="00155B5F" w:rsidRPr="000D1406" w:rsidRDefault="00210EFA" w:rsidP="0015774F">
      <w:r w:rsidRPr="000D1406">
        <w:t>- Filter and search options</w:t>
      </w:r>
    </w:p>
    <w:p w:rsidR="00155B5F" w:rsidRPr="000D1406" w:rsidRDefault="00210EFA" w:rsidP="0015774F">
      <w:r w:rsidRPr="000D1406">
        <w:t xml:space="preserve">- </w:t>
      </w:r>
      <w:r w:rsidR="0015774F">
        <w:t xml:space="preserve">Other </w:t>
      </w:r>
      <w:proofErr w:type="gramStart"/>
      <w:r w:rsidR="0015774F">
        <w:t>Functions(</w:t>
      </w:r>
      <w:proofErr w:type="gramEnd"/>
      <w:r w:rsidR="0015774F">
        <w:t>Update and Delete)</w:t>
      </w:r>
    </w:p>
    <w:p w:rsidR="00155B5F" w:rsidRPr="000D1406" w:rsidRDefault="00210EFA" w:rsidP="0015774F">
      <w:pPr>
        <w:pStyle w:val="Heading1"/>
        <w:rPr>
          <w:rFonts w:asciiTheme="minorHAnsi" w:hAnsiTheme="minorHAnsi"/>
        </w:rPr>
      </w:pPr>
      <w:r w:rsidRPr="000D1406">
        <w:rPr>
          <w:rFonts w:asciiTheme="minorHAnsi" w:hAnsiTheme="minorHAnsi"/>
        </w:rPr>
        <w:t>13. Conclusion</w:t>
      </w:r>
    </w:p>
    <w:p w:rsidR="00155B5F" w:rsidRDefault="00210EFA" w:rsidP="0015774F">
      <w:r w:rsidRPr="000D1406">
        <w:t>The project helped understand frontend integration, data handling, and visualization. It's a simple yet functional event dashboard.</w:t>
      </w:r>
    </w:p>
    <w:p w:rsidR="006E5A39" w:rsidRDefault="006E5A39" w:rsidP="006E5A39">
      <w:pPr>
        <w:pStyle w:val="Heading1"/>
        <w:rPr>
          <w:rFonts w:asciiTheme="minorHAnsi" w:hAnsiTheme="minorHAnsi"/>
        </w:rPr>
      </w:pPr>
      <w:r w:rsidRPr="006E5A39">
        <w:rPr>
          <w:rFonts w:asciiTheme="minorHAnsi" w:hAnsiTheme="minorHAnsi"/>
        </w:rPr>
        <w:t>Final Summary of the Project:</w:t>
      </w:r>
    </w:p>
    <w:p w:rsidR="006E5A39" w:rsidRPr="0046515A" w:rsidRDefault="006E5A39" w:rsidP="006E5A39">
      <w:pPr>
        <w:pStyle w:val="NormalWeb"/>
        <w:rPr>
          <w:rFonts w:asciiTheme="minorHAnsi" w:hAnsiTheme="minorHAnsi"/>
          <w:sz w:val="22"/>
          <w:szCs w:val="22"/>
        </w:rPr>
      </w:pPr>
      <w:r w:rsidRPr="0046515A">
        <w:rPr>
          <w:rFonts w:asciiTheme="minorHAnsi" w:hAnsiTheme="minorHAnsi"/>
          <w:sz w:val="22"/>
          <w:szCs w:val="22"/>
        </w:rPr>
        <w:t xml:space="preserve">This project is a complete Event Management System created as a major DBMS project. It is based on a well-designed database that includes tables like Venue, Organizer, Event, Participant, Ticket, Session, Sponsor, Staff, Payment, and Feedback. All the tables are connected using primary and foreign keys with proper relationships, including </w:t>
      </w:r>
      <w:r w:rsidRPr="0046515A">
        <w:rPr>
          <w:rFonts w:asciiTheme="minorHAnsi" w:hAnsiTheme="minorHAnsi"/>
          <w:sz w:val="22"/>
          <w:szCs w:val="22"/>
        </w:rPr>
        <w:t>‘</w:t>
      </w:r>
      <w:r w:rsidRPr="0046515A">
        <w:rPr>
          <w:rStyle w:val="HTMLCode"/>
          <w:rFonts w:asciiTheme="minorHAnsi" w:hAnsiTheme="minorHAnsi"/>
          <w:sz w:val="22"/>
          <w:szCs w:val="22"/>
        </w:rPr>
        <w:t>ON DELETE CASCADE</w:t>
      </w:r>
      <w:r w:rsidRPr="0046515A">
        <w:rPr>
          <w:rStyle w:val="HTMLCode"/>
          <w:rFonts w:asciiTheme="minorHAnsi" w:hAnsiTheme="minorHAnsi"/>
          <w:sz w:val="22"/>
          <w:szCs w:val="22"/>
        </w:rPr>
        <w:t>’</w:t>
      </w:r>
      <w:r w:rsidRPr="0046515A">
        <w:rPr>
          <w:rFonts w:asciiTheme="minorHAnsi" w:hAnsiTheme="minorHAnsi"/>
          <w:sz w:val="22"/>
          <w:szCs w:val="22"/>
        </w:rPr>
        <w:t xml:space="preserve"> and </w:t>
      </w:r>
      <w:r w:rsidRPr="0046515A">
        <w:rPr>
          <w:rStyle w:val="HTMLCode"/>
          <w:rFonts w:asciiTheme="minorHAnsi" w:hAnsiTheme="minorHAnsi"/>
          <w:sz w:val="22"/>
          <w:szCs w:val="22"/>
        </w:rPr>
        <w:t xml:space="preserve">ON </w:t>
      </w:r>
      <w:r w:rsidRPr="0046515A">
        <w:rPr>
          <w:rStyle w:val="HTMLCode"/>
          <w:rFonts w:asciiTheme="minorHAnsi" w:hAnsiTheme="minorHAnsi"/>
          <w:sz w:val="22"/>
          <w:szCs w:val="22"/>
        </w:rPr>
        <w:t>‘</w:t>
      </w:r>
      <w:r w:rsidRPr="0046515A">
        <w:rPr>
          <w:rStyle w:val="HTMLCode"/>
          <w:rFonts w:asciiTheme="minorHAnsi" w:hAnsiTheme="minorHAnsi"/>
          <w:sz w:val="22"/>
          <w:szCs w:val="22"/>
        </w:rPr>
        <w:t>DELETE SET NULL</w:t>
      </w:r>
      <w:r w:rsidRPr="0046515A">
        <w:rPr>
          <w:rStyle w:val="HTMLCode"/>
          <w:rFonts w:asciiTheme="minorHAnsi" w:hAnsiTheme="minorHAnsi"/>
          <w:sz w:val="22"/>
          <w:szCs w:val="22"/>
        </w:rPr>
        <w:t>’</w:t>
      </w:r>
      <w:r w:rsidRPr="0046515A">
        <w:rPr>
          <w:rFonts w:asciiTheme="minorHAnsi" w:hAnsiTheme="minorHAnsi"/>
          <w:sz w:val="22"/>
          <w:szCs w:val="22"/>
        </w:rPr>
        <w:t xml:space="preserve"> where required.</w:t>
      </w:r>
    </w:p>
    <w:p w:rsidR="006E5A39" w:rsidRPr="0046515A" w:rsidRDefault="006E5A39" w:rsidP="006E5A39">
      <w:pPr>
        <w:pStyle w:val="NormalWeb"/>
        <w:rPr>
          <w:rFonts w:asciiTheme="minorHAnsi" w:hAnsiTheme="minorHAnsi"/>
          <w:sz w:val="22"/>
          <w:szCs w:val="22"/>
        </w:rPr>
      </w:pPr>
      <w:r w:rsidRPr="0046515A">
        <w:rPr>
          <w:rFonts w:asciiTheme="minorHAnsi" w:hAnsiTheme="minorHAnsi"/>
          <w:sz w:val="22"/>
          <w:szCs w:val="22"/>
        </w:rPr>
        <w:t xml:space="preserve">To make the project more practical and user-friendly, a web application was also developed. The frontend allows users to view data in a clean and professional dashboard with </w:t>
      </w:r>
      <w:r w:rsidRPr="0046515A">
        <w:rPr>
          <w:rFonts w:asciiTheme="minorHAnsi" w:hAnsiTheme="minorHAnsi"/>
          <w:sz w:val="22"/>
          <w:szCs w:val="22"/>
        </w:rPr>
        <w:lastRenderedPageBreak/>
        <w:t>navigation buttons, bar and pie charts, and a responsive layout. The frontend connects with the backend API to fetch and display live data from the database. This combination of DBMS and web technologies makes the system complete and realistic for real-world usage.</w:t>
      </w:r>
    </w:p>
    <w:p w:rsidR="006E5A39" w:rsidRPr="006E5A39" w:rsidRDefault="006E5A39" w:rsidP="006E5A39"/>
    <w:sectPr w:rsidR="006E5A39" w:rsidRPr="006E5A3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855494"/>
    <w:multiLevelType w:val="hybridMultilevel"/>
    <w:tmpl w:val="CE727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96EE4"/>
    <w:rsid w:val="000D1406"/>
    <w:rsid w:val="0015074B"/>
    <w:rsid w:val="00155B5F"/>
    <w:rsid w:val="0015774F"/>
    <w:rsid w:val="00197C78"/>
    <w:rsid w:val="00210EFA"/>
    <w:rsid w:val="002913B2"/>
    <w:rsid w:val="0029639D"/>
    <w:rsid w:val="002C469F"/>
    <w:rsid w:val="00326F90"/>
    <w:rsid w:val="003F009C"/>
    <w:rsid w:val="0046515A"/>
    <w:rsid w:val="00511909"/>
    <w:rsid w:val="00514068"/>
    <w:rsid w:val="006E5A39"/>
    <w:rsid w:val="006F04C3"/>
    <w:rsid w:val="00842478"/>
    <w:rsid w:val="0088179C"/>
    <w:rsid w:val="008C617B"/>
    <w:rsid w:val="00AA1D8D"/>
    <w:rsid w:val="00B47730"/>
    <w:rsid w:val="00C4040F"/>
    <w:rsid w:val="00CB0664"/>
    <w:rsid w:val="00E819E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72A8EA"/>
  <w14:defaultImageDpi w14:val="300"/>
  <w15:docId w15:val="{532F02BE-4DE1-4738-9D24-3097071F4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E5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5A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5882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3F755E-D9E7-478C-88AB-38466F5C9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31</Pages>
  <Words>553</Words>
  <Characters>3157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primr</cp:lastModifiedBy>
  <cp:revision>7</cp:revision>
  <dcterms:created xsi:type="dcterms:W3CDTF">2025-06-10T08:18:00Z</dcterms:created>
  <dcterms:modified xsi:type="dcterms:W3CDTF">2025-06-10T22:40:00Z</dcterms:modified>
  <cp:category/>
</cp:coreProperties>
</file>